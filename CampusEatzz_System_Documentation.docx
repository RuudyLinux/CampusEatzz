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D0A2" w14:textId="572AE933" w:rsidR="00DA1B34" w:rsidRDefault="0037110C" w:rsidP="0037110C">
      <w:pPr>
        <w:spacing w:before="200"/>
        <w:jc w:val="center"/>
      </w:pPr>
      <w:proofErr w:type="spellStart"/>
      <w:r>
        <w:rPr>
          <w:i/>
          <w:color w:val="555570"/>
          <w:sz w:val="18"/>
        </w:rPr>
        <w:t>CampusEatz</w:t>
      </w:r>
      <w:proofErr w:type="spellEnd"/>
      <w:r w:rsidR="00000000">
        <w:rPr>
          <w:color w:val="0F0F1E"/>
          <w:sz w:val="20"/>
        </w:rPr>
        <w:t xml:space="preserve"> a full-stack university campus food-ordering platform. It enables students and staff to browse canteen menus, place orders, pay via digital wallet, and track deliveries — all from a native mobile app. Canteen admins manage their menu and orders through a dedicated panel, while platform admins manage the entire system through a web dashboard.</w:t>
      </w:r>
    </w:p>
    <w:p w14:paraId="1550A6A7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1.1 Architecture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592"/>
        <w:gridCol w:w="3168"/>
      </w:tblGrid>
      <w:tr w:rsidR="00DA1B34" w14:paraId="0CBB0AC3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5216194D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5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4D58780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EBBFBE2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Hosted On</w:t>
            </w:r>
          </w:p>
        </w:tc>
      </w:tr>
      <w:tr w:rsidR="00DA1B34" w14:paraId="0A14430A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E987F7A" w14:textId="77777777" w:rsidR="00DA1B34" w:rsidRDefault="00000000">
            <w:r>
              <w:rPr>
                <w:color w:val="0F0F1E"/>
                <w:sz w:val="18"/>
              </w:rPr>
              <w:t>Mobile App</w:t>
            </w:r>
          </w:p>
        </w:tc>
        <w:tc>
          <w:tcPr>
            <w:tcW w:w="25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B5F64B4" w14:textId="77777777" w:rsidR="00DA1B34" w:rsidRDefault="00000000">
            <w:r>
              <w:rPr>
                <w:color w:val="0F0F1E"/>
                <w:sz w:val="18"/>
              </w:rPr>
              <w:t>Flutter (Dart)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5A7311F" w14:textId="77777777" w:rsidR="00DA1B34" w:rsidRDefault="00000000">
            <w:r>
              <w:rPr>
                <w:color w:val="0F0F1E"/>
                <w:sz w:val="18"/>
              </w:rPr>
              <w:t>Side-loaded APK / Play Store</w:t>
            </w:r>
          </w:p>
        </w:tc>
      </w:tr>
      <w:tr w:rsidR="00DA1B34" w14:paraId="63BF1A46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65C82C4" w14:textId="77777777" w:rsidR="00DA1B34" w:rsidRDefault="00000000">
            <w:r>
              <w:rPr>
                <w:color w:val="0F0F1E"/>
                <w:sz w:val="18"/>
              </w:rPr>
              <w:t>REST API Backend</w:t>
            </w:r>
          </w:p>
        </w:tc>
        <w:tc>
          <w:tcPr>
            <w:tcW w:w="25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6117284" w14:textId="77777777" w:rsidR="00DA1B34" w:rsidRDefault="00000000">
            <w:r>
              <w:rPr>
                <w:color w:val="0F0F1E"/>
                <w:sz w:val="18"/>
              </w:rPr>
              <w:t>ASP.NET Core + Dapper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6631F93" w14:textId="77777777" w:rsidR="00DA1B34" w:rsidRDefault="00000000">
            <w:r>
              <w:rPr>
                <w:color w:val="0F0F1E"/>
                <w:sz w:val="18"/>
              </w:rPr>
              <w:t>Render (campuseatzz.onrender.com)</w:t>
            </w:r>
          </w:p>
        </w:tc>
      </w:tr>
      <w:tr w:rsidR="00DA1B34" w14:paraId="7C25F33C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55FE166" w14:textId="77777777" w:rsidR="00DA1B34" w:rsidRDefault="00000000">
            <w:r>
              <w:rPr>
                <w:color w:val="0F0F1E"/>
                <w:sz w:val="18"/>
              </w:rPr>
              <w:t>Admin Dashboard</w:t>
            </w:r>
          </w:p>
        </w:tc>
        <w:tc>
          <w:tcPr>
            <w:tcW w:w="25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A56C419" w14:textId="77777777" w:rsidR="00DA1B34" w:rsidRDefault="00000000">
            <w:r>
              <w:rPr>
                <w:color w:val="0F0F1E"/>
                <w:sz w:val="18"/>
              </w:rPr>
              <w:t>ASP.NET Core MVC + JS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DADB5D8" w14:textId="77777777" w:rsidR="00DA1B34" w:rsidRDefault="00000000">
            <w:r>
              <w:rPr>
                <w:color w:val="0F0F1E"/>
                <w:sz w:val="18"/>
              </w:rPr>
              <w:t>Render (campuseatzz-admin.onrender.com)</w:t>
            </w:r>
          </w:p>
        </w:tc>
      </w:tr>
      <w:tr w:rsidR="00DA1B34" w14:paraId="5165E632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6F147D8" w14:textId="77777777" w:rsidR="00DA1B34" w:rsidRDefault="00000000">
            <w:r>
              <w:rPr>
                <w:color w:val="0F0F1E"/>
                <w:sz w:val="18"/>
              </w:rPr>
              <w:t>Database</w:t>
            </w:r>
          </w:p>
        </w:tc>
        <w:tc>
          <w:tcPr>
            <w:tcW w:w="25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15E1DD6" w14:textId="77777777" w:rsidR="00DA1B34" w:rsidRDefault="00000000">
            <w:r>
              <w:rPr>
                <w:color w:val="0F0F1E"/>
                <w:sz w:val="18"/>
              </w:rPr>
              <w:t>MySQL 8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2AB5198" w14:textId="77777777" w:rsidR="00DA1B34" w:rsidRDefault="00000000">
            <w:r>
              <w:rPr>
                <w:color w:val="0F0F1E"/>
                <w:sz w:val="18"/>
              </w:rPr>
              <w:t>Railway (managed cloud DB)</w:t>
            </w:r>
          </w:p>
        </w:tc>
      </w:tr>
      <w:tr w:rsidR="00DA1B34" w14:paraId="128D23D2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D3CF76C" w14:textId="77777777" w:rsidR="00DA1B34" w:rsidRDefault="00000000">
            <w:r>
              <w:rPr>
                <w:color w:val="0F0F1E"/>
                <w:sz w:val="18"/>
              </w:rPr>
              <w:t>Push Notifications</w:t>
            </w:r>
          </w:p>
        </w:tc>
        <w:tc>
          <w:tcPr>
            <w:tcW w:w="25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6ECD7EE" w14:textId="77777777" w:rsidR="00DA1B34" w:rsidRDefault="00000000">
            <w:r>
              <w:rPr>
                <w:color w:val="0F0F1E"/>
                <w:sz w:val="18"/>
              </w:rPr>
              <w:t>Firebase FCM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7249C4E" w14:textId="77777777" w:rsidR="00DA1B34" w:rsidRDefault="00000000">
            <w:r>
              <w:rPr>
                <w:color w:val="0F0F1E"/>
                <w:sz w:val="18"/>
              </w:rPr>
              <w:t>Google Cloud</w:t>
            </w:r>
          </w:p>
        </w:tc>
      </w:tr>
      <w:tr w:rsidR="00DA1B34" w14:paraId="529B871B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BA3EDB4" w14:textId="77777777" w:rsidR="00DA1B34" w:rsidRDefault="00000000">
            <w:r>
              <w:rPr>
                <w:color w:val="0F0F1E"/>
                <w:sz w:val="18"/>
              </w:rPr>
              <w:t>Email OTP</w:t>
            </w:r>
          </w:p>
        </w:tc>
        <w:tc>
          <w:tcPr>
            <w:tcW w:w="25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AE2F7FE" w14:textId="77777777" w:rsidR="00DA1B34" w:rsidRDefault="00000000">
            <w:r>
              <w:rPr>
                <w:color w:val="0F0F1E"/>
                <w:sz w:val="18"/>
              </w:rPr>
              <w:t>SMTP (Gmail) / Resend.dev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050B0CE" w14:textId="77777777" w:rsidR="00DA1B34" w:rsidRDefault="00000000">
            <w:r>
              <w:rPr>
                <w:color w:val="0F0F1E"/>
                <w:sz w:val="18"/>
              </w:rPr>
              <w:t>External API</w:t>
            </w:r>
          </w:p>
        </w:tc>
      </w:tr>
      <w:tr w:rsidR="00DA1B34" w14:paraId="3CEDB9A0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39B0075" w14:textId="77777777" w:rsidR="00DA1B34" w:rsidRDefault="00000000">
            <w:r>
              <w:rPr>
                <w:color w:val="0F0F1E"/>
                <w:sz w:val="18"/>
              </w:rPr>
              <w:t>AI Features</w:t>
            </w:r>
          </w:p>
        </w:tc>
        <w:tc>
          <w:tcPr>
            <w:tcW w:w="25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C6D66B0" w14:textId="77777777" w:rsidR="00DA1B34" w:rsidRDefault="00000000">
            <w:r>
              <w:rPr>
                <w:color w:val="0F0F1E"/>
                <w:sz w:val="18"/>
              </w:rPr>
              <w:t>OpenRouter (LLM)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C095423" w14:textId="77777777" w:rsidR="00DA1B34" w:rsidRDefault="00000000">
            <w:r>
              <w:rPr>
                <w:color w:val="0F0F1E"/>
                <w:sz w:val="18"/>
              </w:rPr>
              <w:t>External API</w:t>
            </w:r>
          </w:p>
        </w:tc>
      </w:tr>
    </w:tbl>
    <w:p w14:paraId="06F71328" w14:textId="77777777" w:rsidR="00DA1B34" w:rsidRDefault="00DA1B34"/>
    <w:p w14:paraId="4FA6ABD0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1.2 High-Level Data Flow</w:t>
      </w:r>
    </w:p>
    <w:p w14:paraId="481A32F0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1. Student opens Flutter app → authenticates via University ID + OTP (email)</w:t>
      </w:r>
    </w:p>
    <w:p w14:paraId="3020FC00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2. App calls REST API on Render → API queries Railway MySQL</w:t>
      </w:r>
    </w:p>
    <w:p w14:paraId="7C706B88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3. Student browses canteens/menu → adds items to cart</w:t>
      </w:r>
    </w:p>
    <w:p w14:paraId="7FDA30F2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4. Places order → wallet deducted → order stored in DB</w:t>
      </w:r>
    </w:p>
    <w:p w14:paraId="7094AD85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5. Push notification sent to canteen admin via Firebase FCM</w:t>
      </w:r>
    </w:p>
    <w:p w14:paraId="12D1C007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6. Canteen admin updates order status → customer notified</w:t>
      </w:r>
    </w:p>
    <w:p w14:paraId="13C09800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7. Platform admin monitors everything via web dashboard</w:t>
      </w:r>
    </w:p>
    <w:p w14:paraId="5E93E81A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2. 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DA1B34" w14:paraId="782C0BDB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6B3C1ECF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Folder / File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C76E494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A1B34" w14:paraId="719DA9F8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CCFC7C5" w14:textId="77777777" w:rsidR="00DA1B34" w:rsidRDefault="00000000">
            <w:r>
              <w:rPr>
                <w:color w:val="0F0F1E"/>
                <w:sz w:val="18"/>
              </w:rPr>
              <w:t>backend/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A2FAA1B" w14:textId="77777777" w:rsidR="00DA1B34" w:rsidRDefault="00000000">
            <w:r>
              <w:rPr>
                <w:color w:val="0F0F1E"/>
                <w:sz w:val="18"/>
              </w:rPr>
              <w:t>ASP.NET Core REST API — all business logic, DB access, auth</w:t>
            </w:r>
          </w:p>
        </w:tc>
      </w:tr>
      <w:tr w:rsidR="00DA1B34" w14:paraId="154DC800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88E78F8" w14:textId="77777777" w:rsidR="00DA1B34" w:rsidRDefault="00000000">
            <w:r>
              <w:rPr>
                <w:color w:val="0F0F1E"/>
                <w:sz w:val="18"/>
              </w:rPr>
              <w:t>flutter_app/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CC38EE6" w14:textId="77777777" w:rsidR="00DA1B34" w:rsidRDefault="00000000">
            <w:r>
              <w:rPr>
                <w:color w:val="0F0F1E"/>
                <w:sz w:val="18"/>
              </w:rPr>
              <w:t>Flutter native mobile app (student + canteen admin UI)</w:t>
            </w:r>
          </w:p>
        </w:tc>
      </w:tr>
      <w:tr w:rsidR="00DA1B34" w14:paraId="2BD1639D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3FE758D" w14:textId="77777777" w:rsidR="00DA1B34" w:rsidRDefault="00000000">
            <w:r>
              <w:rPr>
                <w:color w:val="0F0F1E"/>
                <w:sz w:val="18"/>
              </w:rPr>
              <w:t>admin_files/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3F07BFD" w14:textId="77777777" w:rsidR="00DA1B34" w:rsidRDefault="00000000">
            <w:r>
              <w:rPr>
                <w:color w:val="0F0F1E"/>
                <w:sz w:val="18"/>
              </w:rPr>
              <w:t>ASP.NET Core MVC web admin dashboard</w:t>
            </w:r>
          </w:p>
        </w:tc>
      </w:tr>
      <w:tr w:rsidR="00DA1B34" w14:paraId="4CF33064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AE75B8C" w14:textId="77777777" w:rsidR="00DA1B34" w:rsidRDefault="00000000">
            <w:r>
              <w:rPr>
                <w:color w:val="0F0F1E"/>
                <w:sz w:val="18"/>
              </w:rPr>
              <w:t>JS/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8AFD7B6" w14:textId="77777777" w:rsidR="00DA1B34" w:rsidRDefault="00000000">
            <w:r>
              <w:rPr>
                <w:color w:val="0F0F1E"/>
                <w:sz w:val="18"/>
              </w:rPr>
              <w:t>15 JavaScript files powering admin panel interactivity</w:t>
            </w:r>
          </w:p>
        </w:tc>
      </w:tr>
      <w:tr w:rsidR="00DA1B34" w14:paraId="1FE39DCC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8944CEA" w14:textId="77777777" w:rsidR="00DA1B34" w:rsidRDefault="00000000">
            <w:r>
              <w:rPr>
                <w:color w:val="0F0F1E"/>
                <w:sz w:val="18"/>
              </w:rPr>
              <w:t>CSS/style.css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C5765A7" w14:textId="77777777" w:rsidR="00DA1B34" w:rsidRDefault="00000000">
            <w:r>
              <w:rPr>
                <w:color w:val="0F0F1E"/>
                <w:sz w:val="18"/>
              </w:rPr>
              <w:t>Admin panel stylesheet (Liquid Glass design system)</w:t>
            </w:r>
          </w:p>
        </w:tc>
      </w:tr>
      <w:tr w:rsidR="00DA1B34" w14:paraId="62560477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A2964B0" w14:textId="77777777" w:rsidR="00DA1B34" w:rsidRDefault="00000000">
            <w:r>
              <w:rPr>
                <w:color w:val="0F0F1E"/>
                <w:sz w:val="18"/>
              </w:rPr>
              <w:t>assets/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1089C04" w14:textId="77777777" w:rsidR="00DA1B34" w:rsidRDefault="00000000">
            <w:r>
              <w:rPr>
                <w:color w:val="0F0F1E"/>
                <w:sz w:val="18"/>
              </w:rPr>
              <w:t>Static assets — logos, images</w:t>
            </w:r>
          </w:p>
        </w:tc>
      </w:tr>
      <w:tr w:rsidR="00DA1B34" w14:paraId="3C67477A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8F64038" w14:textId="77777777" w:rsidR="00DA1B34" w:rsidRDefault="00000000">
            <w:r>
              <w:rPr>
                <w:color w:val="0F0F1E"/>
                <w:sz w:val="18"/>
              </w:rPr>
              <w:t>universitycanteendb.sql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A0A68E7" w14:textId="77777777" w:rsidR="00DA1B34" w:rsidRDefault="00000000">
            <w:r>
              <w:rPr>
                <w:color w:val="0F0F1E"/>
                <w:sz w:val="18"/>
              </w:rPr>
              <w:t>Full MySQL schema + seed data</w:t>
            </w:r>
          </w:p>
        </w:tc>
      </w:tr>
    </w:tbl>
    <w:p w14:paraId="612DD9D3" w14:textId="77777777" w:rsidR="00DA1B34" w:rsidRDefault="00DA1B34"/>
    <w:p w14:paraId="370A70EF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3. Database Schema</w:t>
      </w:r>
    </w:p>
    <w:p w14:paraId="269B4F47" w14:textId="77777777" w:rsidR="00DA1B34" w:rsidRDefault="00000000">
      <w:pPr>
        <w:spacing w:before="20" w:after="40"/>
      </w:pPr>
      <w:r>
        <w:rPr>
          <w:color w:val="0F0F1E"/>
          <w:sz w:val="20"/>
        </w:rPr>
        <w:t>Database: MySQL 8 hosted on Railway. 17 tables.</w:t>
      </w:r>
    </w:p>
    <w:p w14:paraId="2F3D1117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3.1 Table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DA1B34" w14:paraId="7E98029B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54C55EF8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2D9321A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5163D966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A1B34" w14:paraId="28618B50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8A8EB5F" w14:textId="77777777" w:rsidR="00DA1B34" w:rsidRDefault="00000000">
            <w:r>
              <w:rPr>
                <w:color w:val="0F0F1E"/>
                <w:sz w:val="18"/>
              </w:rPr>
              <w:t>users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35A671D" w14:textId="77777777" w:rsidR="00DA1B34" w:rsidRDefault="00000000">
            <w:r>
              <w:rPr>
                <w:color w:val="0F0F1E"/>
                <w:sz w:val="18"/>
              </w:rPr>
              <w:t>id, UniversityId, first_name, last_name, email, role, status, password_hash, profile_image_url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E32A7F0" w14:textId="77777777" w:rsidR="00DA1B34" w:rsidRDefault="00000000">
            <w:r>
              <w:rPr>
                <w:color w:val="0F0F1E"/>
                <w:sz w:val="18"/>
              </w:rPr>
              <w:t>All system users</w:t>
            </w:r>
          </w:p>
        </w:tc>
      </w:tr>
      <w:tr w:rsidR="00DA1B34" w14:paraId="48A950E4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12A4FE8" w14:textId="77777777" w:rsidR="00DA1B34" w:rsidRDefault="00000000">
            <w:r>
              <w:rPr>
                <w:color w:val="0F0F1E"/>
                <w:sz w:val="18"/>
              </w:rPr>
              <w:t>students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F485AF0" w14:textId="77777777" w:rsidR="00DA1B34" w:rsidRDefault="00000000">
            <w:r>
              <w:rPr>
                <w:color w:val="0F0F1E"/>
                <w:sz w:val="18"/>
              </w:rPr>
              <w:t>UniversityId (PK), course, semester, password_hash, email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5D572FD" w14:textId="77777777" w:rsidR="00DA1B34" w:rsidRDefault="00000000">
            <w:r>
              <w:rPr>
                <w:color w:val="0F0F1E"/>
                <w:sz w:val="18"/>
              </w:rPr>
              <w:t>Student-specific data</w:t>
            </w:r>
          </w:p>
        </w:tc>
      </w:tr>
      <w:tr w:rsidR="00DA1B34" w14:paraId="40857882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29113C5" w14:textId="77777777" w:rsidR="00DA1B34" w:rsidRDefault="00000000">
            <w:r>
              <w:rPr>
                <w:color w:val="0F0F1E"/>
                <w:sz w:val="18"/>
              </w:rPr>
              <w:lastRenderedPageBreak/>
              <w:t>university_staff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2B03759" w14:textId="77777777" w:rsidR="00DA1B34" w:rsidRDefault="00000000">
            <w:r>
              <w:rPr>
                <w:color w:val="0F0F1E"/>
                <w:sz w:val="18"/>
              </w:rPr>
              <w:t>UniversityId (PK), department, DateOfBirth, password_hash, email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D480F73" w14:textId="77777777" w:rsidR="00DA1B34" w:rsidRDefault="00000000">
            <w:r>
              <w:rPr>
                <w:color w:val="0F0F1E"/>
                <w:sz w:val="18"/>
              </w:rPr>
              <w:t>Staff-specific data</w:t>
            </w:r>
          </w:p>
        </w:tc>
      </w:tr>
      <w:tr w:rsidR="00DA1B34" w14:paraId="28FB896F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B6CE2E0" w14:textId="77777777" w:rsidR="00DA1B34" w:rsidRDefault="00000000">
            <w:r>
              <w:rPr>
                <w:color w:val="0F0F1E"/>
                <w:sz w:val="18"/>
              </w:rPr>
              <w:t>canteens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B48886F" w14:textId="77777777" w:rsidR="00DA1B34" w:rsidRDefault="00000000">
            <w:r>
              <w:rPr>
                <w:color w:val="0F0F1E"/>
                <w:sz w:val="18"/>
              </w:rPr>
              <w:t>id, name, description, image_url, status, display_order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8A6FB18" w14:textId="77777777" w:rsidR="00DA1B34" w:rsidRDefault="00000000">
            <w:r>
              <w:rPr>
                <w:color w:val="0F0F1E"/>
                <w:sz w:val="18"/>
              </w:rPr>
              <w:t>Canteen outlets</w:t>
            </w:r>
          </w:p>
        </w:tc>
      </w:tr>
      <w:tr w:rsidR="00DA1B34" w14:paraId="5ED4D8A0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4D42643" w14:textId="77777777" w:rsidR="00DA1B34" w:rsidRDefault="00000000">
            <w:r>
              <w:rPr>
                <w:color w:val="0F0F1E"/>
                <w:sz w:val="18"/>
              </w:rPr>
              <w:t>canteen_admins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9CCC85B" w14:textId="77777777" w:rsidR="00DA1B34" w:rsidRDefault="00000000">
            <w:r>
              <w:rPr>
                <w:color w:val="0F0F1E"/>
                <w:sz w:val="18"/>
              </w:rPr>
              <w:t>id, canteen_id, username, password, name, email, contact, status, image_url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02F3A1A" w14:textId="77777777" w:rsidR="00DA1B34" w:rsidRDefault="00000000">
            <w:r>
              <w:rPr>
                <w:color w:val="0F0F1E"/>
                <w:sz w:val="18"/>
              </w:rPr>
              <w:t>Canteen managers</w:t>
            </w:r>
          </w:p>
        </w:tc>
      </w:tr>
      <w:tr w:rsidR="00DA1B34" w14:paraId="5EC64CA9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6876298" w14:textId="77777777" w:rsidR="00DA1B34" w:rsidRDefault="00000000">
            <w:r>
              <w:rPr>
                <w:color w:val="0F0F1E"/>
                <w:sz w:val="18"/>
              </w:rPr>
              <w:t>admin_users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2DE2D59" w14:textId="77777777" w:rsidR="00DA1B34" w:rsidRDefault="00000000">
            <w:r>
              <w:rPr>
                <w:color w:val="0F0F1E"/>
                <w:sz w:val="18"/>
              </w:rPr>
              <w:t>id, name, email, password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07E77CA" w14:textId="77777777" w:rsidR="00DA1B34" w:rsidRDefault="00000000">
            <w:r>
              <w:rPr>
                <w:color w:val="0F0F1E"/>
                <w:sz w:val="18"/>
              </w:rPr>
              <w:t>Super-admin accounts</w:t>
            </w:r>
          </w:p>
        </w:tc>
      </w:tr>
      <w:tr w:rsidR="00DA1B34" w14:paraId="5A78A072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877C5C9" w14:textId="77777777" w:rsidR="00DA1B34" w:rsidRDefault="00000000">
            <w:r>
              <w:rPr>
                <w:color w:val="0F0F1E"/>
                <w:sz w:val="18"/>
              </w:rPr>
              <w:t>menu_categories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5EB9A6B" w14:textId="77777777" w:rsidR="00DA1B34" w:rsidRDefault="00000000">
            <w:r>
              <w:rPr>
                <w:color w:val="0F0F1E"/>
                <w:sz w:val="18"/>
              </w:rPr>
              <w:t>id, name, description, display_order, is_active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A8FD203" w14:textId="77777777" w:rsidR="00DA1B34" w:rsidRDefault="00000000">
            <w:r>
              <w:rPr>
                <w:color w:val="0F0F1E"/>
                <w:sz w:val="18"/>
              </w:rPr>
              <w:t>Item categories</w:t>
            </w:r>
          </w:p>
        </w:tc>
      </w:tr>
      <w:tr w:rsidR="00DA1B34" w14:paraId="700C20DD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0B009B5" w14:textId="77777777" w:rsidR="00DA1B34" w:rsidRDefault="00000000">
            <w:r>
              <w:rPr>
                <w:color w:val="0F0F1E"/>
                <w:sz w:val="18"/>
              </w:rPr>
              <w:t>menu_items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C714BDB" w14:textId="77777777" w:rsidR="00DA1B34" w:rsidRDefault="00000000">
            <w:r>
              <w:rPr>
                <w:color w:val="0F0F1E"/>
                <w:sz w:val="18"/>
              </w:rPr>
              <w:t>id, category_id, canteen_id, name, price, is_available, is_vegetarian, spice_level, is_deleted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177E801" w14:textId="77777777" w:rsidR="00DA1B34" w:rsidRDefault="00000000">
            <w:r>
              <w:rPr>
                <w:color w:val="0F0F1E"/>
                <w:sz w:val="18"/>
              </w:rPr>
              <w:t>Menu items (soft-delete)</w:t>
            </w:r>
          </w:p>
        </w:tc>
      </w:tr>
      <w:tr w:rsidR="00DA1B34" w14:paraId="38B09D7B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C55A876" w14:textId="77777777" w:rsidR="00DA1B34" w:rsidRDefault="00000000">
            <w:r>
              <w:rPr>
                <w:color w:val="0F0F1E"/>
                <w:sz w:val="18"/>
              </w:rPr>
              <w:t>cart_items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D2C84B8" w14:textId="77777777" w:rsidR="00DA1B34" w:rsidRDefault="00000000">
            <w:r>
              <w:rPr>
                <w:color w:val="0F0F1E"/>
                <w:sz w:val="18"/>
              </w:rPr>
              <w:t>CartItemId, UserId, CanteenId, MenuItemId, Quantity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FEC561E" w14:textId="77777777" w:rsidR="00DA1B34" w:rsidRDefault="00000000">
            <w:r>
              <w:rPr>
                <w:color w:val="0F0F1E"/>
                <w:sz w:val="18"/>
              </w:rPr>
              <w:t>Active cart state</w:t>
            </w:r>
          </w:p>
        </w:tc>
      </w:tr>
      <w:tr w:rsidR="00DA1B34" w14:paraId="37D12136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A9656B1" w14:textId="77777777" w:rsidR="00DA1B34" w:rsidRDefault="00000000">
            <w:r>
              <w:rPr>
                <w:color w:val="0F0F1E"/>
                <w:sz w:val="18"/>
              </w:rPr>
              <w:t>orders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488AA6E" w14:textId="77777777" w:rsidR="00DA1B34" w:rsidRDefault="00000000">
            <w:r>
              <w:rPr>
                <w:color w:val="0F0F1E"/>
                <w:sz w:val="18"/>
              </w:rPr>
              <w:t>id, user_id, canteen_id, order_number, order_type, total_amount, final_amount, payment_method, payment_status, order_status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9FF078B" w14:textId="77777777" w:rsidR="00DA1B34" w:rsidRDefault="00000000">
            <w:r>
              <w:rPr>
                <w:color w:val="0F0F1E"/>
                <w:sz w:val="18"/>
              </w:rPr>
              <w:t>Customer orders</w:t>
            </w:r>
          </w:p>
        </w:tc>
      </w:tr>
      <w:tr w:rsidR="00DA1B34" w14:paraId="6FA9B2F6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CF3D38E" w14:textId="77777777" w:rsidR="00DA1B34" w:rsidRDefault="00000000">
            <w:r>
              <w:rPr>
                <w:color w:val="0F0F1E"/>
                <w:sz w:val="18"/>
              </w:rPr>
              <w:t>order_items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107DE9A" w14:textId="77777777" w:rsidR="00DA1B34" w:rsidRDefault="00000000">
            <w:r>
              <w:rPr>
                <w:color w:val="0F0F1E"/>
                <w:sz w:val="18"/>
              </w:rPr>
              <w:t>id, order_id, menu_item_id, item_name, quantity, unit_price, total_price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5F3A911" w14:textId="77777777" w:rsidR="00DA1B34" w:rsidRDefault="00000000">
            <w:r>
              <w:rPr>
                <w:color w:val="0F0F1E"/>
                <w:sz w:val="18"/>
              </w:rPr>
              <w:t>Order line items</w:t>
            </w:r>
          </w:p>
        </w:tc>
      </w:tr>
      <w:tr w:rsidR="00DA1B34" w14:paraId="7BBA0567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C4373A3" w14:textId="77777777" w:rsidR="00DA1B34" w:rsidRDefault="00000000">
            <w:r>
              <w:rPr>
                <w:color w:val="0F0F1E"/>
                <w:sz w:val="18"/>
              </w:rPr>
              <w:t>order_status_history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2B82030" w14:textId="77777777" w:rsidR="00DA1B34" w:rsidRDefault="00000000">
            <w:r>
              <w:rPr>
                <w:color w:val="0F0F1E"/>
                <w:sz w:val="18"/>
              </w:rPr>
              <w:t>id, order_id, previous_status, new_status, changed_by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CB7A177" w14:textId="77777777" w:rsidR="00DA1B34" w:rsidRDefault="00000000">
            <w:r>
              <w:rPr>
                <w:color w:val="0F0F1E"/>
                <w:sz w:val="18"/>
              </w:rPr>
              <w:t>Status audit trail</w:t>
            </w:r>
          </w:p>
        </w:tc>
      </w:tr>
      <w:tr w:rsidR="00DA1B34" w14:paraId="46A840C6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A6E42F2" w14:textId="77777777" w:rsidR="00DA1B34" w:rsidRDefault="00000000">
            <w:r>
              <w:rPr>
                <w:color w:val="0F0F1E"/>
                <w:sz w:val="18"/>
              </w:rPr>
              <w:t>wallets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30B0193" w14:textId="77777777" w:rsidR="00DA1B34" w:rsidRDefault="00000000">
            <w:r>
              <w:rPr>
                <w:color w:val="0F0F1E"/>
                <w:sz w:val="18"/>
              </w:rPr>
              <w:t>id, user_id, balance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8483F11" w14:textId="77777777" w:rsidR="00DA1B34" w:rsidRDefault="00000000">
            <w:r>
              <w:rPr>
                <w:color w:val="0F0F1E"/>
                <w:sz w:val="18"/>
              </w:rPr>
              <w:t>User wallet balance</w:t>
            </w:r>
          </w:p>
        </w:tc>
      </w:tr>
      <w:tr w:rsidR="00DA1B34" w14:paraId="2E7BFC60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FC9BE5A" w14:textId="77777777" w:rsidR="00DA1B34" w:rsidRDefault="00000000">
            <w:r>
              <w:rPr>
                <w:color w:val="0F0F1E"/>
                <w:sz w:val="18"/>
              </w:rPr>
              <w:t>wallet_transactions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998550B" w14:textId="77777777" w:rsidR="00DA1B34" w:rsidRDefault="00000000">
            <w:r>
              <w:rPr>
                <w:color w:val="0F0F1E"/>
                <w:sz w:val="18"/>
              </w:rPr>
              <w:t>id, user_id, transaction_id, amount, type, status, payment_gateway, order_id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4035260" w14:textId="77777777" w:rsidR="00DA1B34" w:rsidRDefault="00000000">
            <w:r>
              <w:rPr>
                <w:color w:val="0F0F1E"/>
                <w:sz w:val="18"/>
              </w:rPr>
              <w:t>All financial transactions</w:t>
            </w:r>
          </w:p>
        </w:tc>
      </w:tr>
      <w:tr w:rsidR="00DA1B34" w14:paraId="41F5522E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58DBDFF" w14:textId="77777777" w:rsidR="00DA1B34" w:rsidRDefault="00000000">
            <w:r>
              <w:rPr>
                <w:color w:val="0F0F1E"/>
                <w:sz w:val="18"/>
              </w:rPr>
              <w:t>reviews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9BED8A6" w14:textId="77777777" w:rsidR="00DA1B34" w:rsidRDefault="00000000">
            <w:r>
              <w:rPr>
                <w:color w:val="0F0F1E"/>
                <w:sz w:val="18"/>
              </w:rPr>
              <w:t>id, user_id, canteen_id, order_id, rating, review_text, admin_response, status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98A1930" w14:textId="77777777" w:rsidR="00DA1B34" w:rsidRDefault="00000000">
            <w:r>
              <w:rPr>
                <w:color w:val="0F0F1E"/>
                <w:sz w:val="18"/>
              </w:rPr>
              <w:t>User reviews</w:t>
            </w:r>
          </w:p>
        </w:tc>
      </w:tr>
      <w:tr w:rsidR="00DA1B34" w14:paraId="2F8CD5B1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B5E7F68" w14:textId="77777777" w:rsidR="00DA1B34" w:rsidRDefault="00000000">
            <w:r>
              <w:rPr>
                <w:color w:val="0F0F1E"/>
                <w:sz w:val="18"/>
              </w:rPr>
              <w:t>contact_messages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34AAAAB" w14:textId="77777777" w:rsidR="00DA1B34" w:rsidRDefault="00000000">
            <w:r>
              <w:rPr>
                <w:color w:val="0F0F1E"/>
                <w:sz w:val="18"/>
              </w:rPr>
              <w:t>id, name, email, subject, message, status, reply_message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28265EC" w14:textId="77777777" w:rsidR="00DA1B34" w:rsidRDefault="00000000">
            <w:r>
              <w:rPr>
                <w:color w:val="0F0F1E"/>
                <w:sz w:val="18"/>
              </w:rPr>
              <w:t>Contact form submissions</w:t>
            </w:r>
          </w:p>
        </w:tc>
      </w:tr>
      <w:tr w:rsidR="00DA1B34" w14:paraId="417D52B9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8EEC1AA" w14:textId="77777777" w:rsidR="00DA1B34" w:rsidRDefault="00000000">
            <w:r>
              <w:rPr>
                <w:color w:val="0F0F1E"/>
                <w:sz w:val="18"/>
              </w:rPr>
              <w:t>maintenance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A8872D9" w14:textId="77777777" w:rsidR="00DA1B34" w:rsidRDefault="00000000">
            <w:r>
              <w:rPr>
                <w:color w:val="0F0F1E"/>
                <w:sz w:val="18"/>
              </w:rPr>
              <w:t>id, maintenance_type (global/canteen), canteen_id, is_active, message, reason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FAAAB60" w14:textId="77777777" w:rsidR="00DA1B34" w:rsidRDefault="00000000">
            <w:r>
              <w:rPr>
                <w:color w:val="0F0F1E"/>
                <w:sz w:val="18"/>
              </w:rPr>
              <w:t>Maintenance windows</w:t>
            </w:r>
          </w:p>
        </w:tc>
      </w:tr>
      <w:tr w:rsidR="00DA1B34" w14:paraId="6690BBB0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FDB5CAB" w14:textId="77777777" w:rsidR="00DA1B34" w:rsidRDefault="00000000">
            <w:r>
              <w:rPr>
                <w:color w:val="0F0F1E"/>
                <w:sz w:val="18"/>
              </w:rPr>
              <w:t>system_settings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D7F07AE" w14:textId="77777777" w:rsidR="00DA1B34" w:rsidRDefault="00000000">
            <w:r>
              <w:rPr>
                <w:color w:val="0F0F1E"/>
                <w:sz w:val="18"/>
              </w:rPr>
              <w:t>id, setting_key, setting_value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D5665EB" w14:textId="77777777" w:rsidR="00DA1B34" w:rsidRDefault="00000000">
            <w:r>
              <w:rPr>
                <w:color w:val="0F0F1E"/>
                <w:sz w:val="18"/>
              </w:rPr>
              <w:t>App-wide config (tax, charges, hours)</w:t>
            </w:r>
          </w:p>
        </w:tc>
      </w:tr>
      <w:tr w:rsidR="00DA1B34" w14:paraId="4BBD65AE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97D4E8A" w14:textId="77777777" w:rsidR="00DA1B34" w:rsidRDefault="00000000">
            <w:r>
              <w:rPr>
                <w:color w:val="0F0F1E"/>
                <w:sz w:val="18"/>
              </w:rPr>
              <w:t>user_otps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73AEAC9" w14:textId="77777777" w:rsidR="00DA1B34" w:rsidRDefault="00000000">
            <w:r>
              <w:rPr>
                <w:color w:val="0F0F1E"/>
                <w:sz w:val="18"/>
              </w:rPr>
              <w:t>id, identifier, otp_hash, expires_at, used_at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A4DF503" w14:textId="77777777" w:rsidR="00DA1B34" w:rsidRDefault="00000000">
            <w:r>
              <w:rPr>
                <w:color w:val="0F0F1E"/>
                <w:sz w:val="18"/>
              </w:rPr>
              <w:t>OTP session tracking</w:t>
            </w:r>
          </w:p>
        </w:tc>
      </w:tr>
      <w:tr w:rsidR="00DA1B34" w14:paraId="5A265FF9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BF2AC23" w14:textId="77777777" w:rsidR="00DA1B34" w:rsidRDefault="00000000">
            <w:r>
              <w:rPr>
                <w:color w:val="0F0F1E"/>
                <w:sz w:val="18"/>
              </w:rPr>
              <w:t>auth_refresh_tokens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7C29214" w14:textId="77777777" w:rsidR="00DA1B34" w:rsidRDefault="00000000">
            <w:r>
              <w:rPr>
                <w:color w:val="0F0F1E"/>
                <w:sz w:val="18"/>
              </w:rPr>
              <w:t>id, user_id, role, token_hash, expires_at_utc, revoked_at_utc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E6B0187" w14:textId="77777777" w:rsidR="00DA1B34" w:rsidRDefault="00000000">
            <w:r>
              <w:rPr>
                <w:color w:val="0F0F1E"/>
                <w:sz w:val="18"/>
              </w:rPr>
              <w:t>JWT refresh tokens</w:t>
            </w:r>
          </w:p>
        </w:tc>
      </w:tr>
      <w:tr w:rsidR="00DA1B34" w14:paraId="5EA02517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D3CBBB0" w14:textId="77777777" w:rsidR="00DA1B34" w:rsidRDefault="00000000">
            <w:r>
              <w:rPr>
                <w:color w:val="0F0F1E"/>
                <w:sz w:val="18"/>
              </w:rPr>
              <w:t>app_notifications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DF8F573" w14:textId="77777777" w:rsidR="00DA1B34" w:rsidRDefault="00000000">
            <w:r>
              <w:rPr>
                <w:color w:val="0F0F1E"/>
                <w:sz w:val="18"/>
              </w:rPr>
              <w:t>id, title, body, type, canteen_id, reference_id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2ED248F" w14:textId="77777777" w:rsidR="00DA1B34" w:rsidRDefault="00000000">
            <w:r>
              <w:rPr>
                <w:color w:val="0F0F1E"/>
                <w:sz w:val="18"/>
              </w:rPr>
              <w:t>Notification records</w:t>
            </w:r>
          </w:p>
        </w:tc>
      </w:tr>
      <w:tr w:rsidR="00DA1B34" w14:paraId="0C385DC2" w14:textId="77777777">
        <w:tc>
          <w:tcPr>
            <w:tcW w:w="21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0BBC477" w14:textId="77777777" w:rsidR="00DA1B34" w:rsidRDefault="00000000">
            <w:r>
              <w:rPr>
                <w:color w:val="0F0F1E"/>
                <w:sz w:val="18"/>
              </w:rPr>
              <w:t>user_device_tokens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E6CE34A" w14:textId="77777777" w:rsidR="00DA1B34" w:rsidRDefault="00000000">
            <w:r>
              <w:rPr>
                <w:color w:val="0F0F1E"/>
                <w:sz w:val="18"/>
              </w:rPr>
              <w:t>id, user_id, role, token, platform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2589AD3" w14:textId="77777777" w:rsidR="00DA1B34" w:rsidRDefault="00000000">
            <w:r>
              <w:rPr>
                <w:color w:val="0F0F1E"/>
                <w:sz w:val="18"/>
              </w:rPr>
              <w:t>FCM device tokens</w:t>
            </w:r>
          </w:p>
        </w:tc>
      </w:tr>
    </w:tbl>
    <w:p w14:paraId="69718B6E" w14:textId="77777777" w:rsidR="00DA1B34" w:rsidRDefault="00DA1B34"/>
    <w:p w14:paraId="43FEDE64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3.2 Key Enumerations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DA1B34" w14:paraId="6786A58E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23A67D98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452CECD6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Allowed Values</w:t>
            </w:r>
          </w:p>
        </w:tc>
      </w:tr>
      <w:tr w:rsidR="00DA1B34" w14:paraId="517D7409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38A344B" w14:textId="77777777" w:rsidR="00DA1B34" w:rsidRDefault="00000000">
            <w:r>
              <w:rPr>
                <w:color w:val="0F0F1E"/>
                <w:sz w:val="18"/>
              </w:rPr>
              <w:t>users.role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804F6D0" w14:textId="77777777" w:rsidR="00DA1B34" w:rsidRDefault="00000000">
            <w:r>
              <w:rPr>
                <w:color w:val="0F0F1E"/>
                <w:sz w:val="18"/>
              </w:rPr>
              <w:t>student | staff | admin | canteen_admin</w:t>
            </w:r>
          </w:p>
        </w:tc>
      </w:tr>
      <w:tr w:rsidR="00DA1B34" w14:paraId="015B31A1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4D95B61" w14:textId="77777777" w:rsidR="00DA1B34" w:rsidRDefault="00000000">
            <w:r>
              <w:rPr>
                <w:color w:val="0F0F1E"/>
                <w:sz w:val="18"/>
              </w:rPr>
              <w:t>users.status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1937779" w14:textId="77777777" w:rsidR="00DA1B34" w:rsidRDefault="00000000">
            <w:r>
              <w:rPr>
                <w:color w:val="0F0F1E"/>
                <w:sz w:val="18"/>
              </w:rPr>
              <w:t>active | inactive | banned</w:t>
            </w:r>
          </w:p>
        </w:tc>
      </w:tr>
      <w:tr w:rsidR="00DA1B34" w14:paraId="76571B18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28BAAB5" w14:textId="77777777" w:rsidR="00DA1B34" w:rsidRDefault="00000000">
            <w:r>
              <w:rPr>
                <w:color w:val="0F0F1E"/>
                <w:sz w:val="18"/>
              </w:rPr>
              <w:t>orders.order_status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320A497" w14:textId="77777777" w:rsidR="00DA1B34" w:rsidRDefault="00000000">
            <w:r>
              <w:rPr>
                <w:color w:val="0F0F1E"/>
                <w:sz w:val="18"/>
              </w:rPr>
              <w:t>pending | confirmed | preparing | ready | completed | cancelled</w:t>
            </w:r>
          </w:p>
        </w:tc>
      </w:tr>
      <w:tr w:rsidR="00DA1B34" w14:paraId="37106352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6B74EF9" w14:textId="77777777" w:rsidR="00DA1B34" w:rsidRDefault="00000000">
            <w:r>
              <w:rPr>
                <w:color w:val="0F0F1E"/>
                <w:sz w:val="18"/>
              </w:rPr>
              <w:t>orders.payment_status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15D659F" w14:textId="77777777" w:rsidR="00DA1B34" w:rsidRDefault="00000000">
            <w:r>
              <w:rPr>
                <w:color w:val="0F0F1E"/>
                <w:sz w:val="18"/>
              </w:rPr>
              <w:t>pending | paid | failed | refunded</w:t>
            </w:r>
          </w:p>
        </w:tc>
      </w:tr>
      <w:tr w:rsidR="00DA1B34" w14:paraId="341D2162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ABF2379" w14:textId="77777777" w:rsidR="00DA1B34" w:rsidRDefault="00000000">
            <w:r>
              <w:rPr>
                <w:color w:val="0F0F1E"/>
                <w:sz w:val="18"/>
              </w:rPr>
              <w:t>orders.order_type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1C094E6" w14:textId="77777777" w:rsidR="00DA1B34" w:rsidRDefault="00000000">
            <w:r>
              <w:rPr>
                <w:color w:val="0F0F1E"/>
                <w:sz w:val="18"/>
              </w:rPr>
              <w:t>dine_in | takeaway | delivery</w:t>
            </w:r>
          </w:p>
        </w:tc>
      </w:tr>
      <w:tr w:rsidR="00DA1B34" w14:paraId="0166AF05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C9680AB" w14:textId="77777777" w:rsidR="00DA1B34" w:rsidRDefault="00000000">
            <w:r>
              <w:rPr>
                <w:color w:val="0F0F1E"/>
                <w:sz w:val="18"/>
              </w:rPr>
              <w:t>orders.payment_method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4D318AF" w14:textId="77777777" w:rsidR="00DA1B34" w:rsidRDefault="00000000">
            <w:r>
              <w:rPr>
                <w:color w:val="0F0F1E"/>
                <w:sz w:val="18"/>
              </w:rPr>
              <w:t>cash | card | upi | online | wallet</w:t>
            </w:r>
          </w:p>
        </w:tc>
      </w:tr>
      <w:tr w:rsidR="00DA1B34" w14:paraId="6A7D5349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B550431" w14:textId="77777777" w:rsidR="00DA1B34" w:rsidRDefault="00000000">
            <w:r>
              <w:rPr>
                <w:color w:val="0F0F1E"/>
                <w:sz w:val="18"/>
              </w:rPr>
              <w:t>wallet_transactions.type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78EC08A" w14:textId="77777777" w:rsidR="00DA1B34" w:rsidRDefault="00000000">
            <w:r>
              <w:rPr>
                <w:color w:val="0F0F1E"/>
                <w:sz w:val="18"/>
              </w:rPr>
              <w:t>credit | debit</w:t>
            </w:r>
          </w:p>
        </w:tc>
      </w:tr>
      <w:tr w:rsidR="00DA1B34" w14:paraId="3B187A15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4F0F999" w14:textId="77777777" w:rsidR="00DA1B34" w:rsidRDefault="00000000">
            <w:r>
              <w:rPr>
                <w:color w:val="0F0F1E"/>
                <w:sz w:val="18"/>
              </w:rPr>
              <w:t>reviews.status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BA459DF" w14:textId="77777777" w:rsidR="00DA1B34" w:rsidRDefault="00000000">
            <w:r>
              <w:rPr>
                <w:color w:val="0F0F1E"/>
                <w:sz w:val="18"/>
              </w:rPr>
              <w:t>active | hidden</w:t>
            </w:r>
          </w:p>
        </w:tc>
      </w:tr>
      <w:tr w:rsidR="00DA1B34" w14:paraId="4623B6E3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51048B4" w14:textId="77777777" w:rsidR="00DA1B34" w:rsidRDefault="00000000">
            <w:r>
              <w:rPr>
                <w:color w:val="0F0F1E"/>
                <w:sz w:val="18"/>
              </w:rPr>
              <w:t>contact_messages.status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CC1E965" w14:textId="77777777" w:rsidR="00DA1B34" w:rsidRDefault="00000000">
            <w:r>
              <w:rPr>
                <w:color w:val="0F0F1E"/>
                <w:sz w:val="18"/>
              </w:rPr>
              <w:t>unread | read | replied</w:t>
            </w:r>
          </w:p>
        </w:tc>
      </w:tr>
      <w:tr w:rsidR="00DA1B34" w14:paraId="3A1EED0C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32BEB38" w14:textId="77777777" w:rsidR="00DA1B34" w:rsidRDefault="00000000">
            <w:r>
              <w:rPr>
                <w:color w:val="0F0F1E"/>
                <w:sz w:val="18"/>
              </w:rPr>
              <w:t>maintenance.maintenance_type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6EBAB7F" w14:textId="77777777" w:rsidR="00DA1B34" w:rsidRDefault="00000000">
            <w:r>
              <w:rPr>
                <w:color w:val="0F0F1E"/>
                <w:sz w:val="18"/>
              </w:rPr>
              <w:t>global | canteen</w:t>
            </w:r>
          </w:p>
        </w:tc>
      </w:tr>
    </w:tbl>
    <w:p w14:paraId="4F78AAE4" w14:textId="77777777" w:rsidR="00DA1B34" w:rsidRDefault="00DA1B34"/>
    <w:p w14:paraId="6340DC3F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4. Backend REST API</w:t>
      </w:r>
    </w:p>
    <w:p w14:paraId="4A4E3A8C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Base URL: </w:t>
      </w:r>
      <w:r>
        <w:rPr>
          <w:color w:val="0F0F1E"/>
          <w:sz w:val="20"/>
        </w:rPr>
        <w:t>https://campuseatzz.onrender.com</w:t>
      </w:r>
    </w:p>
    <w:p w14:paraId="3628E8A6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Framework: </w:t>
      </w:r>
      <w:r>
        <w:rPr>
          <w:color w:val="0F0F1E"/>
          <w:sz w:val="20"/>
        </w:rPr>
        <w:t>ASP.NET Core — Dapper ORM — MySQL connector</w:t>
      </w:r>
    </w:p>
    <w:p w14:paraId="5A71EF56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Auth: </w:t>
      </w:r>
      <w:r>
        <w:rPr>
          <w:color w:val="0F0F1E"/>
          <w:sz w:val="20"/>
        </w:rPr>
        <w:t>JWT Bearer — 12 h access token — 7 day refresh token</w:t>
      </w:r>
    </w:p>
    <w:p w14:paraId="5FF79793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lastRenderedPageBreak/>
        <w:t xml:space="preserve">Email OTP: </w:t>
      </w:r>
      <w:r>
        <w:rPr>
          <w:color w:val="0F0F1E"/>
          <w:sz w:val="20"/>
        </w:rPr>
        <w:t>Gmail SMTP (primary) + Resend.dev (fallback)</w:t>
      </w:r>
    </w:p>
    <w:p w14:paraId="387EBA5E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Push: </w:t>
      </w:r>
      <w:r>
        <w:rPr>
          <w:color w:val="0F0F1E"/>
          <w:sz w:val="20"/>
        </w:rPr>
        <w:t>Firebase Cloud Messaging (FCM)</w:t>
      </w:r>
    </w:p>
    <w:p w14:paraId="70C08B6D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AI: </w:t>
      </w:r>
      <w:r>
        <w:rPr>
          <w:color w:val="0F0F1E"/>
          <w:sz w:val="20"/>
        </w:rPr>
        <w:t>OpenRouter API (chatbot + recommendations)</w:t>
      </w:r>
    </w:p>
    <w:p w14:paraId="25B1C84A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4.1 Authentication Endpoints  /api/auth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168"/>
        <w:gridCol w:w="3600"/>
        <w:gridCol w:w="1008"/>
      </w:tblGrid>
      <w:tr w:rsidR="00DA1B34" w14:paraId="50E4DD6A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05D83BE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0E93E718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5B1539BE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58550670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 w:rsidR="00DA1B34" w14:paraId="601183C8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70F0678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6781711" w14:textId="77777777" w:rsidR="00DA1B34" w:rsidRDefault="00000000">
            <w:r>
              <w:rPr>
                <w:color w:val="0F0F1E"/>
                <w:sz w:val="18"/>
              </w:rPr>
              <w:t>/api/auth/request-otp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819A931" w14:textId="77777777" w:rsidR="00DA1B34" w:rsidRDefault="00000000">
            <w:r>
              <w:rPr>
                <w:color w:val="0F0F1E"/>
                <w:sz w:val="18"/>
              </w:rPr>
              <w:t>Request OTP — verifies University ID + password</w:t>
            </w:r>
          </w:p>
        </w:tc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B7C7141" w14:textId="77777777" w:rsidR="00DA1B34" w:rsidRDefault="00000000">
            <w:r>
              <w:rPr>
                <w:color w:val="0F0F1E"/>
                <w:sz w:val="18"/>
              </w:rPr>
              <w:t>None</w:t>
            </w:r>
          </w:p>
        </w:tc>
      </w:tr>
      <w:tr w:rsidR="00DA1B34" w14:paraId="2F247130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AF98033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0B7F79F" w14:textId="77777777" w:rsidR="00DA1B34" w:rsidRDefault="00000000">
            <w:r>
              <w:rPr>
                <w:color w:val="0F0F1E"/>
                <w:sz w:val="18"/>
              </w:rPr>
              <w:t>/api/auth/resend-otp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CA37975" w14:textId="77777777" w:rsidR="00DA1B34" w:rsidRDefault="00000000">
            <w:r>
              <w:rPr>
                <w:color w:val="0F0F1E"/>
                <w:sz w:val="18"/>
              </w:rPr>
              <w:t>Resend OTP to registered email</w:t>
            </w:r>
          </w:p>
        </w:tc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6777086" w14:textId="77777777" w:rsidR="00DA1B34" w:rsidRDefault="00000000">
            <w:r>
              <w:rPr>
                <w:color w:val="0F0F1E"/>
                <w:sz w:val="18"/>
              </w:rPr>
              <w:t>None</w:t>
            </w:r>
          </w:p>
        </w:tc>
      </w:tr>
      <w:tr w:rsidR="00DA1B34" w14:paraId="506643E3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417143C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46FF473" w14:textId="77777777" w:rsidR="00DA1B34" w:rsidRDefault="00000000">
            <w:r>
              <w:rPr>
                <w:color w:val="0F0F1E"/>
                <w:sz w:val="18"/>
              </w:rPr>
              <w:t>/api/auth/verify-otp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601B185" w14:textId="77777777" w:rsidR="00DA1B34" w:rsidRDefault="00000000">
            <w:r>
              <w:rPr>
                <w:color w:val="0F0F1E"/>
                <w:sz w:val="18"/>
              </w:rPr>
              <w:t>Verify OTP → returns JWT + session</w:t>
            </w:r>
          </w:p>
        </w:tc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A04420A" w14:textId="77777777" w:rsidR="00DA1B34" w:rsidRDefault="00000000">
            <w:r>
              <w:rPr>
                <w:color w:val="0F0F1E"/>
                <w:sz w:val="18"/>
              </w:rPr>
              <w:t>None</w:t>
            </w:r>
          </w:p>
        </w:tc>
      </w:tr>
      <w:tr w:rsidR="00DA1B34" w14:paraId="01D22561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E473586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CDD62A0" w14:textId="77777777" w:rsidR="00DA1B34" w:rsidRDefault="00000000">
            <w:r>
              <w:rPr>
                <w:color w:val="0F0F1E"/>
                <w:sz w:val="18"/>
              </w:rPr>
              <w:t>/api/auth/me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41D3ADD" w14:textId="77777777" w:rsidR="00DA1B34" w:rsidRDefault="00000000">
            <w:r>
              <w:rPr>
                <w:color w:val="0F0F1E"/>
                <w:sz w:val="18"/>
              </w:rPr>
              <w:t>Get current user profile</w:t>
            </w:r>
          </w:p>
        </w:tc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068069B" w14:textId="77777777" w:rsidR="00DA1B34" w:rsidRDefault="00000000">
            <w:r>
              <w:rPr>
                <w:color w:val="0F0F1E"/>
                <w:sz w:val="18"/>
              </w:rPr>
              <w:t>JWT</w:t>
            </w:r>
          </w:p>
        </w:tc>
      </w:tr>
      <w:tr w:rsidR="00DA1B34" w14:paraId="3677BAB2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5F0AF22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D7BB4B3" w14:textId="77777777" w:rsidR="00DA1B34" w:rsidRDefault="00000000">
            <w:r>
              <w:rPr>
                <w:color w:val="0F0F1E"/>
                <w:sz w:val="18"/>
              </w:rPr>
              <w:t>/api/admin/login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DCFFF7B" w14:textId="77777777" w:rsidR="00DA1B34" w:rsidRDefault="00000000">
            <w:r>
              <w:rPr>
                <w:color w:val="0F0F1E"/>
                <w:sz w:val="18"/>
              </w:rPr>
              <w:t>Super-admin email+password login → JWT</w:t>
            </w:r>
          </w:p>
        </w:tc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F890453" w14:textId="77777777" w:rsidR="00DA1B34" w:rsidRDefault="00000000">
            <w:r>
              <w:rPr>
                <w:color w:val="0F0F1E"/>
                <w:sz w:val="18"/>
              </w:rPr>
              <w:t>None</w:t>
            </w:r>
          </w:p>
        </w:tc>
      </w:tr>
      <w:tr w:rsidR="00DA1B34" w14:paraId="68CDE144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A4210A3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3850C1D" w14:textId="77777777" w:rsidR="00DA1B34" w:rsidRDefault="00000000">
            <w:r>
              <w:rPr>
                <w:color w:val="0F0F1E"/>
                <w:sz w:val="18"/>
              </w:rPr>
              <w:t>/api/canteen-admin/login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22E98A3" w14:textId="77777777" w:rsidR="00DA1B34" w:rsidRDefault="00000000">
            <w:r>
              <w:rPr>
                <w:color w:val="0F0F1E"/>
                <w:sz w:val="18"/>
              </w:rPr>
              <w:t>Canteen admin email+password login → JWT</w:t>
            </w:r>
          </w:p>
        </w:tc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0A298D5" w14:textId="77777777" w:rsidR="00DA1B34" w:rsidRDefault="00000000">
            <w:r>
              <w:rPr>
                <w:color w:val="0F0F1E"/>
                <w:sz w:val="18"/>
              </w:rPr>
              <w:t>None</w:t>
            </w:r>
          </w:p>
        </w:tc>
      </w:tr>
      <w:tr w:rsidR="00DA1B34" w14:paraId="011505C0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D47EF41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BB26CA1" w14:textId="77777777" w:rsidR="00DA1B34" w:rsidRDefault="00000000">
            <w:r>
              <w:rPr>
                <w:color w:val="0F0F1E"/>
                <w:sz w:val="18"/>
              </w:rPr>
              <w:t>/api/auth/refresh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6FE1210" w14:textId="77777777" w:rsidR="00DA1B34" w:rsidRDefault="00000000">
            <w:r>
              <w:rPr>
                <w:color w:val="0F0F1E"/>
                <w:sz w:val="18"/>
              </w:rPr>
              <w:t>Exchange refresh token for new access token</w:t>
            </w:r>
          </w:p>
        </w:tc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C07C4C7" w14:textId="77777777" w:rsidR="00DA1B34" w:rsidRDefault="00000000">
            <w:r>
              <w:rPr>
                <w:color w:val="0F0F1E"/>
                <w:sz w:val="18"/>
              </w:rPr>
              <w:t>None</w:t>
            </w:r>
          </w:p>
        </w:tc>
      </w:tr>
    </w:tbl>
    <w:p w14:paraId="1E8A492E" w14:textId="77777777" w:rsidR="00DA1B34" w:rsidRDefault="00DA1B34"/>
    <w:p w14:paraId="3A26268E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4.2 Customer Endpoints  /api/customer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4320"/>
        <w:gridCol w:w="4032"/>
      </w:tblGrid>
      <w:tr w:rsidR="00DA1B34" w14:paraId="5B1EE814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64A1E771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238D815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49C66509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A1B34" w14:paraId="0320641E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BBA30FD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0F63F10" w14:textId="77777777" w:rsidR="00DA1B34" w:rsidRDefault="00000000">
            <w:r>
              <w:rPr>
                <w:color w:val="0F0F1E"/>
                <w:sz w:val="18"/>
              </w:rPr>
              <w:t>/api/customer/wallet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1DE2AE5" w14:textId="77777777" w:rsidR="00DA1B34" w:rsidRDefault="00000000">
            <w:r>
              <w:rPr>
                <w:color w:val="0F0F1E"/>
                <w:sz w:val="18"/>
              </w:rPr>
              <w:t>Get wallet balance</w:t>
            </w:r>
          </w:p>
        </w:tc>
      </w:tr>
      <w:tr w:rsidR="00DA1B34" w14:paraId="0D5989C2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CAD8CF9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905D72A" w14:textId="77777777" w:rsidR="00DA1B34" w:rsidRDefault="00000000">
            <w:r>
              <w:rPr>
                <w:color w:val="0F0F1E"/>
                <w:sz w:val="18"/>
              </w:rPr>
              <w:t>/api/customer/wallet/transactions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01C6B9E" w14:textId="77777777" w:rsidR="00DA1B34" w:rsidRDefault="00000000">
            <w:r>
              <w:rPr>
                <w:color w:val="0F0F1E"/>
                <w:sz w:val="18"/>
              </w:rPr>
              <w:t>Wallet transaction history</w:t>
            </w:r>
          </w:p>
        </w:tc>
      </w:tr>
      <w:tr w:rsidR="00DA1B34" w14:paraId="65AE66AE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F06869B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866CBCF" w14:textId="77777777" w:rsidR="00DA1B34" w:rsidRDefault="00000000">
            <w:r>
              <w:rPr>
                <w:color w:val="0F0F1E"/>
                <w:sz w:val="18"/>
              </w:rPr>
              <w:t>/api/customer/wallet/recharge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AA5CCCC" w14:textId="77777777" w:rsidR="00DA1B34" w:rsidRDefault="00000000">
            <w:r>
              <w:rPr>
                <w:color w:val="0F0F1E"/>
                <w:sz w:val="18"/>
              </w:rPr>
              <w:t>Recharge wallet</w:t>
            </w:r>
          </w:p>
        </w:tc>
      </w:tr>
      <w:tr w:rsidR="00DA1B34" w14:paraId="1D716933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EA6005E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1690A36" w14:textId="77777777" w:rsidR="00DA1B34" w:rsidRDefault="00000000">
            <w:r>
              <w:rPr>
                <w:color w:val="0F0F1E"/>
                <w:sz w:val="18"/>
              </w:rPr>
              <w:t>/api/customer/orders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5B9A164" w14:textId="77777777" w:rsidR="00DA1B34" w:rsidRDefault="00000000">
            <w:r>
              <w:rPr>
                <w:color w:val="0F0F1E"/>
                <w:sz w:val="18"/>
              </w:rPr>
              <w:t>Order history</w:t>
            </w:r>
          </w:p>
        </w:tc>
      </w:tr>
      <w:tr w:rsidR="00DA1B34" w14:paraId="61E6D849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2DD8446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728347E" w14:textId="77777777" w:rsidR="00DA1B34" w:rsidRDefault="00000000">
            <w:r>
              <w:rPr>
                <w:color w:val="0F0F1E"/>
                <w:sz w:val="18"/>
              </w:rPr>
              <w:t>/api/customer/orders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C728F0E" w14:textId="77777777" w:rsidR="00DA1B34" w:rsidRDefault="00000000">
            <w:r>
              <w:rPr>
                <w:color w:val="0F0F1E"/>
                <w:sz w:val="18"/>
              </w:rPr>
              <w:t>Place new order</w:t>
            </w:r>
          </w:p>
        </w:tc>
      </w:tr>
      <w:tr w:rsidR="00DA1B34" w14:paraId="2A2222FA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0045E4E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2A2C4DA" w14:textId="77777777" w:rsidR="00DA1B34" w:rsidRDefault="00000000">
            <w:r>
              <w:rPr>
                <w:color w:val="0F0F1E"/>
                <w:sz w:val="18"/>
              </w:rPr>
              <w:t>/api/customer/orders/{ref}/cancel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966DC66" w14:textId="77777777" w:rsidR="00DA1B34" w:rsidRDefault="00000000">
            <w:r>
              <w:rPr>
                <w:color w:val="0F0F1E"/>
                <w:sz w:val="18"/>
              </w:rPr>
              <w:t>Cancel order</w:t>
            </w:r>
          </w:p>
        </w:tc>
      </w:tr>
      <w:tr w:rsidR="00DA1B34" w14:paraId="71A4F16A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AA49633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7232A60" w14:textId="77777777" w:rsidR="00DA1B34" w:rsidRDefault="00000000">
            <w:r>
              <w:rPr>
                <w:color w:val="0F0F1E"/>
                <w:sz w:val="18"/>
              </w:rPr>
              <w:t>/api/customer/orders/{ref}/refund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B1D647D" w14:textId="77777777" w:rsidR="00DA1B34" w:rsidRDefault="00000000">
            <w:r>
              <w:rPr>
                <w:color w:val="0F0F1E"/>
                <w:sz w:val="18"/>
              </w:rPr>
              <w:t>Request refund</w:t>
            </w:r>
          </w:p>
        </w:tc>
      </w:tr>
      <w:tr w:rsidR="00DA1B34" w14:paraId="4A91990F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FCE5FD3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B3F0649" w14:textId="77777777" w:rsidR="00DA1B34" w:rsidRDefault="00000000">
            <w:r>
              <w:rPr>
                <w:color w:val="0F0F1E"/>
                <w:sz w:val="18"/>
              </w:rPr>
              <w:t>/api/customer/reviews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BE0CFD3" w14:textId="77777777" w:rsidR="00DA1B34" w:rsidRDefault="00000000">
            <w:r>
              <w:rPr>
                <w:color w:val="0F0F1E"/>
                <w:sz w:val="18"/>
              </w:rPr>
              <w:t>Submit review</w:t>
            </w:r>
          </w:p>
        </w:tc>
      </w:tr>
      <w:tr w:rsidR="00DA1B34" w14:paraId="3D720DCB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EA9B242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F2877B3" w14:textId="77777777" w:rsidR="00DA1B34" w:rsidRDefault="00000000">
            <w:r>
              <w:rPr>
                <w:color w:val="0F0F1E"/>
                <w:sz w:val="18"/>
              </w:rPr>
              <w:t>/api/customer/contact-messages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E84F32F" w14:textId="77777777" w:rsidR="00DA1B34" w:rsidRDefault="00000000">
            <w:r>
              <w:rPr>
                <w:color w:val="0F0F1E"/>
                <w:sz w:val="18"/>
              </w:rPr>
              <w:t>Submit contact message</w:t>
            </w:r>
          </w:p>
        </w:tc>
      </w:tr>
      <w:tr w:rsidR="00DA1B34" w14:paraId="33E31C67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B87F5AB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9E8818F" w14:textId="77777777" w:rsidR="00DA1B34" w:rsidRDefault="00000000">
            <w:r>
              <w:rPr>
                <w:color w:val="0F0F1E"/>
                <w:sz w:val="18"/>
              </w:rPr>
              <w:t>/api/customer/profile/upload-image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7BEF5A9" w14:textId="77777777" w:rsidR="00DA1B34" w:rsidRDefault="00000000">
            <w:r>
              <w:rPr>
                <w:color w:val="0F0F1E"/>
                <w:sz w:val="18"/>
              </w:rPr>
              <w:t>Upload profile photo</w:t>
            </w:r>
          </w:p>
        </w:tc>
      </w:tr>
      <w:tr w:rsidR="00DA1B34" w14:paraId="405EF803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AC56440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1A3B401" w14:textId="77777777" w:rsidR="00DA1B34" w:rsidRDefault="00000000">
            <w:r>
              <w:rPr>
                <w:color w:val="0F0F1E"/>
                <w:sz w:val="18"/>
              </w:rPr>
              <w:t>/api/customer/profile/image/{userId}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03D7284" w14:textId="77777777" w:rsidR="00DA1B34" w:rsidRDefault="00000000">
            <w:r>
              <w:rPr>
                <w:color w:val="0F0F1E"/>
                <w:sz w:val="18"/>
              </w:rPr>
              <w:t>Serve profile photo (from DB BLOB)</w:t>
            </w:r>
          </w:p>
        </w:tc>
      </w:tr>
    </w:tbl>
    <w:p w14:paraId="165D5E90" w14:textId="77777777" w:rsidR="00DA1B34" w:rsidRDefault="00DA1B34"/>
    <w:p w14:paraId="17017B21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4.3 Canteen Admin Endpoints  /api/canteen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4320"/>
        <w:gridCol w:w="4032"/>
      </w:tblGrid>
      <w:tr w:rsidR="00DA1B34" w14:paraId="25C0F672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2EDD5909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CAD8303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2787F4A4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A1B34" w14:paraId="39A99716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6BB3619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7175040" w14:textId="77777777" w:rsidR="00DA1B34" w:rsidRDefault="00000000">
            <w:r>
              <w:rPr>
                <w:color w:val="0F0F1E"/>
                <w:sz w:val="18"/>
              </w:rPr>
              <w:t>/api/canteen/dashboard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46E61C5" w14:textId="77777777" w:rsidR="00DA1B34" w:rsidRDefault="00000000">
            <w:r>
              <w:rPr>
                <w:color w:val="0F0F1E"/>
                <w:sz w:val="18"/>
              </w:rPr>
              <w:t>Dashboard stats + recent orders</w:t>
            </w:r>
          </w:p>
        </w:tc>
      </w:tr>
      <w:tr w:rsidR="00DA1B34" w14:paraId="1C1F1C7C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A15FCA3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889C44A" w14:textId="77777777" w:rsidR="00DA1B34" w:rsidRDefault="00000000">
            <w:r>
              <w:rPr>
                <w:color w:val="0F0F1E"/>
                <w:sz w:val="18"/>
              </w:rPr>
              <w:t>/api/canteen/reports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83C4B3C" w14:textId="77777777" w:rsidR="00DA1B34" w:rsidRDefault="00000000">
            <w:r>
              <w:rPr>
                <w:color w:val="0F0F1E"/>
                <w:sz w:val="18"/>
              </w:rPr>
              <w:t>Sales reports (summary, topItems, dailyTrend)</w:t>
            </w:r>
          </w:p>
        </w:tc>
      </w:tr>
      <w:tr w:rsidR="00DA1B34" w14:paraId="0AB5DD6E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09472CC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A04ED54" w14:textId="77777777" w:rsidR="00DA1B34" w:rsidRDefault="00000000">
            <w:r>
              <w:rPr>
                <w:color w:val="0F0F1E"/>
                <w:sz w:val="18"/>
              </w:rPr>
              <w:t>/api/canteen/menu-items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A1174AC" w14:textId="77777777" w:rsidR="00DA1B34" w:rsidRDefault="00000000">
            <w:r>
              <w:rPr>
                <w:color w:val="0F0F1E"/>
                <w:sz w:val="18"/>
              </w:rPr>
              <w:t>List menu items for canteen</w:t>
            </w:r>
          </w:p>
        </w:tc>
      </w:tr>
      <w:tr w:rsidR="00DA1B34" w14:paraId="2FAF3039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DFC6AA5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7944A27" w14:textId="77777777" w:rsidR="00DA1B34" w:rsidRDefault="00000000">
            <w:r>
              <w:rPr>
                <w:color w:val="0F0F1E"/>
                <w:sz w:val="18"/>
              </w:rPr>
              <w:t>/api/canteen/menu-items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EEDB114" w14:textId="77777777" w:rsidR="00DA1B34" w:rsidRDefault="00000000">
            <w:r>
              <w:rPr>
                <w:color w:val="0F0F1E"/>
                <w:sz w:val="18"/>
              </w:rPr>
              <w:t>Create menu item</w:t>
            </w:r>
          </w:p>
        </w:tc>
      </w:tr>
      <w:tr w:rsidR="00DA1B34" w14:paraId="64F73AB3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ED9BA2B" w14:textId="77777777" w:rsidR="00DA1B34" w:rsidRDefault="00000000">
            <w:r>
              <w:rPr>
                <w:color w:val="0F0F1E"/>
                <w:sz w:val="18"/>
              </w:rPr>
              <w:t>PUT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1C7FE0E" w14:textId="77777777" w:rsidR="00DA1B34" w:rsidRDefault="00000000">
            <w:r>
              <w:rPr>
                <w:color w:val="0F0F1E"/>
                <w:sz w:val="18"/>
              </w:rPr>
              <w:t>/api/canteen/menu-items/{id}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06A316E" w14:textId="77777777" w:rsidR="00DA1B34" w:rsidRDefault="00000000">
            <w:r>
              <w:rPr>
                <w:color w:val="0F0F1E"/>
                <w:sz w:val="18"/>
              </w:rPr>
              <w:t>Update menu item</w:t>
            </w:r>
          </w:p>
        </w:tc>
      </w:tr>
      <w:tr w:rsidR="00DA1B34" w14:paraId="37A491D9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B93DAE3" w14:textId="77777777" w:rsidR="00DA1B34" w:rsidRDefault="00000000">
            <w:r>
              <w:rPr>
                <w:color w:val="0F0F1E"/>
                <w:sz w:val="18"/>
              </w:rPr>
              <w:t>DELETE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2412BF3" w14:textId="77777777" w:rsidR="00DA1B34" w:rsidRDefault="00000000">
            <w:r>
              <w:rPr>
                <w:color w:val="0F0F1E"/>
                <w:sz w:val="18"/>
              </w:rPr>
              <w:t>/api/canteen/menu-items/{id}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9400249" w14:textId="77777777" w:rsidR="00DA1B34" w:rsidRDefault="00000000">
            <w:r>
              <w:rPr>
                <w:color w:val="0F0F1E"/>
                <w:sz w:val="18"/>
              </w:rPr>
              <w:t>Soft-delete menu item</w:t>
            </w:r>
          </w:p>
        </w:tc>
      </w:tr>
      <w:tr w:rsidR="00DA1B34" w14:paraId="417CD03A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F7BF7D1" w14:textId="77777777" w:rsidR="00DA1B34" w:rsidRDefault="00000000">
            <w:r>
              <w:rPr>
                <w:color w:val="0F0F1E"/>
                <w:sz w:val="18"/>
              </w:rPr>
              <w:t>PATCH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1DED96E" w14:textId="77777777" w:rsidR="00DA1B34" w:rsidRDefault="00000000">
            <w:r>
              <w:rPr>
                <w:color w:val="0F0F1E"/>
                <w:sz w:val="18"/>
              </w:rPr>
              <w:t>/api/canteen/menu-items/{id}/availability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D4815E5" w14:textId="77777777" w:rsidR="00DA1B34" w:rsidRDefault="00000000">
            <w:r>
              <w:rPr>
                <w:color w:val="0F0F1E"/>
                <w:sz w:val="18"/>
              </w:rPr>
              <w:t>Toggle item availability</w:t>
            </w:r>
          </w:p>
        </w:tc>
      </w:tr>
      <w:tr w:rsidR="00DA1B34" w14:paraId="058015C4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C4D1955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4D1D108" w14:textId="77777777" w:rsidR="00DA1B34" w:rsidRDefault="00000000">
            <w:r>
              <w:rPr>
                <w:color w:val="0F0F1E"/>
                <w:sz w:val="18"/>
              </w:rPr>
              <w:t>/api/canteen/orders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04D032F" w14:textId="77777777" w:rsidR="00DA1B34" w:rsidRDefault="00000000">
            <w:r>
              <w:rPr>
                <w:color w:val="0F0F1E"/>
                <w:sz w:val="18"/>
              </w:rPr>
              <w:t>List orders (via operations controller)</w:t>
            </w:r>
          </w:p>
        </w:tc>
      </w:tr>
      <w:tr w:rsidR="00DA1B34" w14:paraId="6D2E5D0A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DCFC511" w14:textId="77777777" w:rsidR="00DA1B34" w:rsidRDefault="00000000">
            <w:r>
              <w:rPr>
                <w:color w:val="0F0F1E"/>
                <w:sz w:val="18"/>
              </w:rPr>
              <w:t>PATCH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6C7CDE1" w14:textId="77777777" w:rsidR="00DA1B34" w:rsidRDefault="00000000">
            <w:r>
              <w:rPr>
                <w:color w:val="0F0F1E"/>
                <w:sz w:val="18"/>
              </w:rPr>
              <w:t>/api/canteen/orders/{id}/status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A320D1F" w14:textId="77777777" w:rsidR="00DA1B34" w:rsidRDefault="00000000">
            <w:r>
              <w:rPr>
                <w:color w:val="0F0F1E"/>
                <w:sz w:val="18"/>
              </w:rPr>
              <w:t>Update order status</w:t>
            </w:r>
          </w:p>
        </w:tc>
      </w:tr>
      <w:tr w:rsidR="00DA1B34" w14:paraId="0DE7BCBC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6B42F5D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989B775" w14:textId="77777777" w:rsidR="00DA1B34" w:rsidRDefault="00000000">
            <w:r>
              <w:rPr>
                <w:color w:val="0F0F1E"/>
                <w:sz w:val="18"/>
              </w:rPr>
              <w:t>/api/canteen/reviews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34FF7F1" w14:textId="77777777" w:rsidR="00DA1B34" w:rsidRDefault="00000000">
            <w:r>
              <w:rPr>
                <w:color w:val="0F0F1E"/>
                <w:sz w:val="18"/>
              </w:rPr>
              <w:t>List reviews for canteen</w:t>
            </w:r>
          </w:p>
        </w:tc>
      </w:tr>
      <w:tr w:rsidR="00DA1B34" w14:paraId="24774743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E402628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E04864D" w14:textId="77777777" w:rsidR="00DA1B34" w:rsidRDefault="00000000">
            <w:r>
              <w:rPr>
                <w:color w:val="0F0F1E"/>
                <w:sz w:val="18"/>
              </w:rPr>
              <w:t>/api/canteen/reviews/{id}/respond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EA1138A" w14:textId="77777777" w:rsidR="00DA1B34" w:rsidRDefault="00000000">
            <w:r>
              <w:rPr>
                <w:color w:val="0F0F1E"/>
                <w:sz w:val="18"/>
              </w:rPr>
              <w:t>Respond to review</w:t>
            </w:r>
          </w:p>
        </w:tc>
      </w:tr>
      <w:tr w:rsidR="00DA1B34" w14:paraId="6E1E3590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EF59CAD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F884953" w14:textId="77777777" w:rsidR="00DA1B34" w:rsidRDefault="00000000">
            <w:r>
              <w:rPr>
                <w:color w:val="0F0F1E"/>
                <w:sz w:val="18"/>
              </w:rPr>
              <w:t>/api/canteen/wallet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A71E300" w14:textId="77777777" w:rsidR="00DA1B34" w:rsidRDefault="00000000">
            <w:r>
              <w:rPr>
                <w:color w:val="0F0F1E"/>
                <w:sz w:val="18"/>
              </w:rPr>
              <w:t>Canteen financial summary</w:t>
            </w:r>
          </w:p>
        </w:tc>
      </w:tr>
      <w:tr w:rsidR="00DA1B34" w14:paraId="57D568B1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7F9C8DB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49B30A1" w14:textId="77777777" w:rsidR="00DA1B34" w:rsidRDefault="00000000">
            <w:r>
              <w:rPr>
                <w:color w:val="0F0F1E"/>
                <w:sz w:val="18"/>
              </w:rPr>
              <w:t>/api/canteen/settings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0A57DBC" w14:textId="77777777" w:rsidR="00DA1B34" w:rsidRDefault="00000000">
            <w:r>
              <w:rPr>
                <w:color w:val="0F0F1E"/>
                <w:sz w:val="18"/>
              </w:rPr>
              <w:t>Get canteen settings</w:t>
            </w:r>
          </w:p>
        </w:tc>
      </w:tr>
      <w:tr w:rsidR="00DA1B34" w14:paraId="3922C5B0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11E2E83" w14:textId="77777777" w:rsidR="00DA1B34" w:rsidRDefault="00000000">
            <w:r>
              <w:rPr>
                <w:color w:val="0F0F1E"/>
                <w:sz w:val="18"/>
              </w:rPr>
              <w:t>PUT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DEB13C1" w14:textId="77777777" w:rsidR="00DA1B34" w:rsidRDefault="00000000">
            <w:r>
              <w:rPr>
                <w:color w:val="0F0F1E"/>
                <w:sz w:val="18"/>
              </w:rPr>
              <w:t>/api/canteen/settings/canteen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E61CDD8" w14:textId="77777777" w:rsidR="00DA1B34" w:rsidRDefault="00000000">
            <w:r>
              <w:rPr>
                <w:color w:val="0F0F1E"/>
                <w:sz w:val="18"/>
              </w:rPr>
              <w:t>Update canteen info</w:t>
            </w:r>
          </w:p>
        </w:tc>
      </w:tr>
      <w:tr w:rsidR="00DA1B34" w14:paraId="028EFDC4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606D246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EBD7908" w14:textId="77777777" w:rsidR="00DA1B34" w:rsidRDefault="00000000">
            <w:r>
              <w:rPr>
                <w:color w:val="0F0F1E"/>
                <w:sz w:val="18"/>
              </w:rPr>
              <w:t>/api/canteen/maintenance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5D90B2F" w14:textId="77777777" w:rsidR="00DA1B34" w:rsidRDefault="00000000">
            <w:r>
              <w:rPr>
                <w:color w:val="0F0F1E"/>
                <w:sz w:val="18"/>
              </w:rPr>
              <w:t>Get maintenance status</w:t>
            </w:r>
          </w:p>
        </w:tc>
      </w:tr>
      <w:tr w:rsidR="00DA1B34" w14:paraId="09243D57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2AA0D10" w14:textId="77777777" w:rsidR="00DA1B34" w:rsidRDefault="00000000">
            <w:r>
              <w:rPr>
                <w:color w:val="0F0F1E"/>
                <w:sz w:val="18"/>
              </w:rPr>
              <w:t>PUT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0C3F5E2" w14:textId="77777777" w:rsidR="00DA1B34" w:rsidRDefault="00000000">
            <w:r>
              <w:rPr>
                <w:color w:val="0F0F1E"/>
                <w:sz w:val="18"/>
              </w:rPr>
              <w:t>/api/canteen/maintenance/canteen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8BCAC21" w14:textId="77777777" w:rsidR="00DA1B34" w:rsidRDefault="00000000">
            <w:r>
              <w:rPr>
                <w:color w:val="0F0F1E"/>
                <w:sz w:val="18"/>
              </w:rPr>
              <w:t>Set canteen maintenance mode</w:t>
            </w:r>
          </w:p>
        </w:tc>
      </w:tr>
    </w:tbl>
    <w:p w14:paraId="4E51F3CB" w14:textId="77777777" w:rsidR="00DA1B34" w:rsidRDefault="00DA1B34"/>
    <w:p w14:paraId="39028DA3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lastRenderedPageBreak/>
        <w:t xml:space="preserve"> 4.4 Super Admin Endpoints  /api/admin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4320"/>
        <w:gridCol w:w="4032"/>
      </w:tblGrid>
      <w:tr w:rsidR="00DA1B34" w14:paraId="7C853652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200665B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5463771E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06DD8D5F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A1B34" w14:paraId="4E7E4FEE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D81EC90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C5D250F" w14:textId="77777777" w:rsidR="00DA1B34" w:rsidRDefault="00000000">
            <w:r>
              <w:rPr>
                <w:color w:val="0F0F1E"/>
                <w:sz w:val="18"/>
              </w:rPr>
              <w:t>/api/admin/dashboard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C6374A2" w14:textId="77777777" w:rsidR="00DA1B34" w:rsidRDefault="00000000">
            <w:r>
              <w:rPr>
                <w:color w:val="0F0F1E"/>
                <w:sz w:val="18"/>
              </w:rPr>
              <w:t>Platform-wide stats</w:t>
            </w:r>
          </w:p>
        </w:tc>
      </w:tr>
      <w:tr w:rsidR="00DA1B34" w14:paraId="6BEBCB8D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ECD3892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2003473" w14:textId="77777777" w:rsidR="00DA1B34" w:rsidRDefault="00000000">
            <w:r>
              <w:rPr>
                <w:color w:val="0F0F1E"/>
                <w:sz w:val="18"/>
              </w:rPr>
              <w:t>/api/admin/users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CE8D978" w14:textId="77777777" w:rsidR="00DA1B34" w:rsidRDefault="00000000">
            <w:r>
              <w:rPr>
                <w:color w:val="0F0F1E"/>
                <w:sz w:val="18"/>
              </w:rPr>
              <w:t>All users (students + staff)</w:t>
            </w:r>
          </w:p>
        </w:tc>
      </w:tr>
      <w:tr w:rsidR="00DA1B34" w14:paraId="4F2B8D8E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FECD3D6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B879D12" w14:textId="77777777" w:rsidR="00DA1B34" w:rsidRDefault="00000000">
            <w:r>
              <w:rPr>
                <w:color w:val="0F0F1E"/>
                <w:sz w:val="18"/>
              </w:rPr>
              <w:t>/api/admin/users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CA19DB2" w14:textId="77777777" w:rsidR="00DA1B34" w:rsidRDefault="00000000">
            <w:r>
              <w:rPr>
                <w:color w:val="0F0F1E"/>
                <w:sz w:val="18"/>
              </w:rPr>
              <w:t>Create user</w:t>
            </w:r>
          </w:p>
        </w:tc>
      </w:tr>
      <w:tr w:rsidR="00DA1B34" w14:paraId="65EB7E6B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4E25CE6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B12B501" w14:textId="77777777" w:rsidR="00DA1B34" w:rsidRDefault="00000000">
            <w:r>
              <w:rPr>
                <w:color w:val="0F0F1E"/>
                <w:sz w:val="18"/>
              </w:rPr>
              <w:t>/api/admin/users/bulk-import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7B6ABD8" w14:textId="77777777" w:rsidR="00DA1B34" w:rsidRDefault="00000000">
            <w:r>
              <w:rPr>
                <w:color w:val="0F0F1E"/>
                <w:sz w:val="18"/>
              </w:rPr>
              <w:t>Bulk import users (CSV/JSON)</w:t>
            </w:r>
          </w:p>
        </w:tc>
      </w:tr>
      <w:tr w:rsidR="00DA1B34" w14:paraId="02EE85D0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65DBFDE" w14:textId="77777777" w:rsidR="00DA1B34" w:rsidRDefault="00000000">
            <w:r>
              <w:rPr>
                <w:color w:val="0F0F1E"/>
                <w:sz w:val="18"/>
              </w:rPr>
              <w:t>PUT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59657D4" w14:textId="77777777" w:rsidR="00DA1B34" w:rsidRDefault="00000000">
            <w:r>
              <w:rPr>
                <w:color w:val="0F0F1E"/>
                <w:sz w:val="18"/>
              </w:rPr>
              <w:t>/api/admin/users/{id}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3B431FD" w14:textId="77777777" w:rsidR="00DA1B34" w:rsidRDefault="00000000">
            <w:r>
              <w:rPr>
                <w:color w:val="0F0F1E"/>
                <w:sz w:val="18"/>
              </w:rPr>
              <w:t>Edit user</w:t>
            </w:r>
          </w:p>
        </w:tc>
      </w:tr>
      <w:tr w:rsidR="00DA1B34" w14:paraId="350D5FDF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3903A4E" w14:textId="77777777" w:rsidR="00DA1B34" w:rsidRDefault="00000000">
            <w:r>
              <w:rPr>
                <w:color w:val="0F0F1E"/>
                <w:sz w:val="18"/>
              </w:rPr>
              <w:t>DELETE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F198F97" w14:textId="77777777" w:rsidR="00DA1B34" w:rsidRDefault="00000000">
            <w:r>
              <w:rPr>
                <w:color w:val="0F0F1E"/>
                <w:sz w:val="18"/>
              </w:rPr>
              <w:t>/api/admin/users/{id}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2A668C0" w14:textId="77777777" w:rsidR="00DA1B34" w:rsidRDefault="00000000">
            <w:r>
              <w:rPr>
                <w:color w:val="0F0F1E"/>
                <w:sz w:val="18"/>
              </w:rPr>
              <w:t>Delete user</w:t>
            </w:r>
          </w:p>
        </w:tc>
      </w:tr>
      <w:tr w:rsidR="00DA1B34" w14:paraId="109CFAF9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D23CAD9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129C2B2" w14:textId="77777777" w:rsidR="00DA1B34" w:rsidRDefault="00000000">
            <w:r>
              <w:rPr>
                <w:color w:val="0F0F1E"/>
                <w:sz w:val="18"/>
              </w:rPr>
              <w:t>/api/admin/canteens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A1EF4A9" w14:textId="77777777" w:rsidR="00DA1B34" w:rsidRDefault="00000000">
            <w:r>
              <w:rPr>
                <w:color w:val="0F0F1E"/>
                <w:sz w:val="18"/>
              </w:rPr>
              <w:t>All canteens</w:t>
            </w:r>
          </w:p>
        </w:tc>
      </w:tr>
      <w:tr w:rsidR="00DA1B34" w14:paraId="1A049CF5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154D46E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E668615" w14:textId="77777777" w:rsidR="00DA1B34" w:rsidRDefault="00000000">
            <w:r>
              <w:rPr>
                <w:color w:val="0F0F1E"/>
                <w:sz w:val="18"/>
              </w:rPr>
              <w:t>/api/admin/canteens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E32B2DD" w14:textId="77777777" w:rsidR="00DA1B34" w:rsidRDefault="00000000">
            <w:r>
              <w:rPr>
                <w:color w:val="0F0F1E"/>
                <w:sz w:val="18"/>
              </w:rPr>
              <w:t>Create canteen</w:t>
            </w:r>
          </w:p>
        </w:tc>
      </w:tr>
      <w:tr w:rsidR="00DA1B34" w14:paraId="45FD7E5D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E062039" w14:textId="77777777" w:rsidR="00DA1B34" w:rsidRDefault="00000000">
            <w:r>
              <w:rPr>
                <w:color w:val="0F0F1E"/>
                <w:sz w:val="18"/>
              </w:rPr>
              <w:t>PUT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C0EED8C" w14:textId="77777777" w:rsidR="00DA1B34" w:rsidRDefault="00000000">
            <w:r>
              <w:rPr>
                <w:color w:val="0F0F1E"/>
                <w:sz w:val="18"/>
              </w:rPr>
              <w:t>/api/admin/canteens/{id}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3BBC83C" w14:textId="77777777" w:rsidR="00DA1B34" w:rsidRDefault="00000000">
            <w:r>
              <w:rPr>
                <w:color w:val="0F0F1E"/>
                <w:sz w:val="18"/>
              </w:rPr>
              <w:t>Update canteen</w:t>
            </w:r>
          </w:p>
        </w:tc>
      </w:tr>
      <w:tr w:rsidR="00DA1B34" w14:paraId="5FD5CA7F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8E58416" w14:textId="77777777" w:rsidR="00DA1B34" w:rsidRDefault="00000000">
            <w:r>
              <w:rPr>
                <w:color w:val="0F0F1E"/>
                <w:sz w:val="18"/>
              </w:rPr>
              <w:t>DELETE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80912B7" w14:textId="77777777" w:rsidR="00DA1B34" w:rsidRDefault="00000000">
            <w:r>
              <w:rPr>
                <w:color w:val="0F0F1E"/>
                <w:sz w:val="18"/>
              </w:rPr>
              <w:t>/api/admin/canteens/{id}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F1FBE56" w14:textId="77777777" w:rsidR="00DA1B34" w:rsidRDefault="00000000">
            <w:r>
              <w:rPr>
                <w:color w:val="0F0F1E"/>
                <w:sz w:val="18"/>
              </w:rPr>
              <w:t>Delete canteen</w:t>
            </w:r>
          </w:p>
        </w:tc>
      </w:tr>
      <w:tr w:rsidR="00DA1B34" w14:paraId="54A94F60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7C66180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0972C8B" w14:textId="77777777" w:rsidR="00DA1B34" w:rsidRDefault="00000000">
            <w:r>
              <w:rPr>
                <w:color w:val="0F0F1E"/>
                <w:sz w:val="18"/>
              </w:rPr>
              <w:t>/api/admin/canteen-admins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2947716" w14:textId="77777777" w:rsidR="00DA1B34" w:rsidRDefault="00000000">
            <w:r>
              <w:rPr>
                <w:color w:val="0F0F1E"/>
                <w:sz w:val="18"/>
              </w:rPr>
              <w:t>All canteen admin accounts</w:t>
            </w:r>
          </w:p>
        </w:tc>
      </w:tr>
      <w:tr w:rsidR="00DA1B34" w14:paraId="51ECD982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E56E6A5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6DB40CC" w14:textId="77777777" w:rsidR="00DA1B34" w:rsidRDefault="00000000">
            <w:r>
              <w:rPr>
                <w:color w:val="0F0F1E"/>
                <w:sz w:val="18"/>
              </w:rPr>
              <w:t>/api/admin/canteen-admins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451D1DE" w14:textId="77777777" w:rsidR="00DA1B34" w:rsidRDefault="00000000">
            <w:r>
              <w:rPr>
                <w:color w:val="0F0F1E"/>
                <w:sz w:val="18"/>
              </w:rPr>
              <w:t>Create canteen admin</w:t>
            </w:r>
          </w:p>
        </w:tc>
      </w:tr>
      <w:tr w:rsidR="00DA1B34" w14:paraId="0388D7A2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6614259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C3AF5F2" w14:textId="77777777" w:rsidR="00DA1B34" w:rsidRDefault="00000000">
            <w:r>
              <w:rPr>
                <w:color w:val="0F0F1E"/>
                <w:sz w:val="18"/>
              </w:rPr>
              <w:t>/api/admin/contact-messages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CFA25CB" w14:textId="77777777" w:rsidR="00DA1B34" w:rsidRDefault="00000000">
            <w:r>
              <w:rPr>
                <w:color w:val="0F0F1E"/>
                <w:sz w:val="18"/>
              </w:rPr>
              <w:t>All contact messages</w:t>
            </w:r>
          </w:p>
        </w:tc>
      </w:tr>
      <w:tr w:rsidR="00DA1B34" w14:paraId="1D3ABAE3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3C51122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A2F106E" w14:textId="77777777" w:rsidR="00DA1B34" w:rsidRDefault="00000000">
            <w:r>
              <w:rPr>
                <w:color w:val="0F0F1E"/>
                <w:sz w:val="18"/>
              </w:rPr>
              <w:t>/api/admin/reviews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A9625F3" w14:textId="77777777" w:rsidR="00DA1B34" w:rsidRDefault="00000000">
            <w:r>
              <w:rPr>
                <w:color w:val="0F0F1E"/>
                <w:sz w:val="18"/>
              </w:rPr>
              <w:t>All reviews</w:t>
            </w:r>
          </w:p>
        </w:tc>
      </w:tr>
      <w:tr w:rsidR="00DA1B34" w14:paraId="1D47C559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120679C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333C103" w14:textId="77777777" w:rsidR="00DA1B34" w:rsidRDefault="00000000">
            <w:r>
              <w:rPr>
                <w:color w:val="0F0F1E"/>
                <w:sz w:val="18"/>
              </w:rPr>
              <w:t>/api/admin/maintenance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38054F2" w14:textId="77777777" w:rsidR="00DA1B34" w:rsidRDefault="00000000">
            <w:r>
              <w:rPr>
                <w:color w:val="0F0F1E"/>
                <w:sz w:val="18"/>
              </w:rPr>
              <w:t>Maintenance status (all)</w:t>
            </w:r>
          </w:p>
        </w:tc>
      </w:tr>
      <w:tr w:rsidR="00DA1B34" w14:paraId="4EC41EFD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56AB46E" w14:textId="77777777" w:rsidR="00DA1B34" w:rsidRDefault="00000000">
            <w:r>
              <w:rPr>
                <w:color w:val="0F0F1E"/>
                <w:sz w:val="18"/>
              </w:rPr>
              <w:t>PUT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998DCA4" w14:textId="77777777" w:rsidR="00DA1B34" w:rsidRDefault="00000000">
            <w:r>
              <w:rPr>
                <w:color w:val="0F0F1E"/>
                <w:sz w:val="18"/>
              </w:rPr>
              <w:t>/api/admin/maintenance/system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8556303" w14:textId="77777777" w:rsidR="00DA1B34" w:rsidRDefault="00000000">
            <w:r>
              <w:rPr>
                <w:color w:val="0F0F1E"/>
                <w:sz w:val="18"/>
              </w:rPr>
              <w:t>Toggle global maintenance</w:t>
            </w:r>
          </w:p>
        </w:tc>
      </w:tr>
      <w:tr w:rsidR="00DA1B34" w14:paraId="66E5C516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4E5B2E4" w14:textId="77777777" w:rsidR="00DA1B34" w:rsidRDefault="00000000">
            <w:r>
              <w:rPr>
                <w:color w:val="0F0F1E"/>
                <w:sz w:val="18"/>
              </w:rPr>
              <w:t>PUT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B0CACA6" w14:textId="77777777" w:rsidR="00DA1B34" w:rsidRDefault="00000000">
            <w:r>
              <w:rPr>
                <w:color w:val="0F0F1E"/>
                <w:sz w:val="18"/>
              </w:rPr>
              <w:t>/api/admin/maintenance/canteen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0480B4A" w14:textId="77777777" w:rsidR="00DA1B34" w:rsidRDefault="00000000">
            <w:r>
              <w:rPr>
                <w:color w:val="0F0F1E"/>
                <w:sz w:val="18"/>
              </w:rPr>
              <w:t>Toggle per-canteen maintenance</w:t>
            </w:r>
          </w:p>
        </w:tc>
      </w:tr>
    </w:tbl>
    <w:p w14:paraId="17C6C778" w14:textId="77777777" w:rsidR="00DA1B34" w:rsidRDefault="00DA1B34"/>
    <w:p w14:paraId="3FDF0CBA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4.5 Public + Other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4032"/>
        <w:gridCol w:w="4320"/>
      </w:tblGrid>
      <w:tr w:rsidR="00DA1B34" w14:paraId="69B2F003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6AF81602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4A712DC8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2F63096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A1B34" w14:paraId="2447E3A0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0AE974F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4EF5A9D" w14:textId="77777777" w:rsidR="00DA1B34" w:rsidRDefault="00000000">
            <w:r>
              <w:rPr>
                <w:color w:val="0F0F1E"/>
                <w:sz w:val="18"/>
              </w:rPr>
              <w:t>/api/public/canteens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D73F341" w14:textId="77777777" w:rsidR="00DA1B34" w:rsidRDefault="00000000">
            <w:r>
              <w:rPr>
                <w:color w:val="0F0F1E"/>
                <w:sz w:val="18"/>
              </w:rPr>
              <w:t>Public canteen list (no auth)</w:t>
            </w:r>
          </w:p>
        </w:tc>
      </w:tr>
      <w:tr w:rsidR="00DA1B34" w14:paraId="5B61639A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4F430E3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7046468" w14:textId="77777777" w:rsidR="00DA1B34" w:rsidRDefault="00000000">
            <w:r>
              <w:rPr>
                <w:color w:val="0F0F1E"/>
                <w:sz w:val="18"/>
              </w:rPr>
              <w:t>/api/public/settings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E8CD201" w14:textId="77777777" w:rsidR="00DA1B34" w:rsidRDefault="00000000">
            <w:r>
              <w:rPr>
                <w:color w:val="0F0F1E"/>
                <w:sz w:val="18"/>
              </w:rPr>
              <w:t>App settings (name, logo, hours)</w:t>
            </w:r>
          </w:p>
        </w:tc>
      </w:tr>
      <w:tr w:rsidR="00DA1B34" w14:paraId="671A013D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236F2B9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10A6CA3" w14:textId="77777777" w:rsidR="00DA1B34" w:rsidRDefault="00000000">
            <w:r>
              <w:rPr>
                <w:color w:val="0F0F1E"/>
                <w:sz w:val="18"/>
              </w:rPr>
              <w:t>/api/maintenance/status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7F6835B" w14:textId="77777777" w:rsidR="00DA1B34" w:rsidRDefault="00000000">
            <w:r>
              <w:rPr>
                <w:color w:val="0F0F1E"/>
                <w:sz w:val="18"/>
              </w:rPr>
              <w:t>System maintenance flag (bypass)</w:t>
            </w:r>
          </w:p>
        </w:tc>
      </w:tr>
      <w:tr w:rsidR="00DA1B34" w14:paraId="57EE9C97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BAE706D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E1BFBB0" w14:textId="77777777" w:rsidR="00DA1B34" w:rsidRDefault="00000000">
            <w:r>
              <w:rPr>
                <w:color w:val="0F0F1E"/>
                <w:sz w:val="18"/>
              </w:rPr>
              <w:t>/api/health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2934C9B" w14:textId="77777777" w:rsidR="00DA1B34" w:rsidRDefault="00000000">
            <w:r>
              <w:rPr>
                <w:color w:val="0F0F1E"/>
                <w:sz w:val="18"/>
              </w:rPr>
              <w:t>DB health check</w:t>
            </w:r>
          </w:p>
        </w:tc>
      </w:tr>
      <w:tr w:rsidR="00DA1B34" w14:paraId="58D5D46A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7FA353A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4D8F33F" w14:textId="77777777" w:rsidR="00DA1B34" w:rsidRDefault="00000000">
            <w:r>
              <w:rPr>
                <w:color w:val="0F0F1E"/>
                <w:sz w:val="18"/>
              </w:rPr>
              <w:t>/api/chat/message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1F8976C" w14:textId="77777777" w:rsidR="00DA1B34" w:rsidRDefault="00000000">
            <w:r>
              <w:rPr>
                <w:color w:val="0F0F1E"/>
                <w:sz w:val="18"/>
              </w:rPr>
              <w:t>AI chatbot message</w:t>
            </w:r>
          </w:p>
        </w:tc>
      </w:tr>
      <w:tr w:rsidR="00DA1B34" w14:paraId="20475318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E42B99B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0D733A6" w14:textId="77777777" w:rsidR="00DA1B34" w:rsidRDefault="00000000">
            <w:r>
              <w:rPr>
                <w:color w:val="0F0F1E"/>
                <w:sz w:val="18"/>
              </w:rPr>
              <w:t>/api/recommendations/personal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AE50D97" w14:textId="77777777" w:rsidR="00DA1B34" w:rsidRDefault="00000000">
            <w:r>
              <w:rPr>
                <w:color w:val="0F0F1E"/>
                <w:sz w:val="18"/>
              </w:rPr>
              <w:t>Personalized meal recommendations</w:t>
            </w:r>
          </w:p>
        </w:tc>
      </w:tr>
      <w:tr w:rsidR="00DA1B34" w14:paraId="71616F85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B4B7A9C" w14:textId="77777777" w:rsidR="00DA1B34" w:rsidRDefault="00000000">
            <w:r>
              <w:rPr>
                <w:color w:val="0F0F1E"/>
                <w:sz w:val="18"/>
              </w:rPr>
              <w:t>GET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9ABAA08" w14:textId="77777777" w:rsidR="00DA1B34" w:rsidRDefault="00000000">
            <w:r>
              <w:rPr>
                <w:color w:val="0F0F1E"/>
                <w:sz w:val="18"/>
              </w:rPr>
              <w:t>/api/notifications/history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9A6DC62" w14:textId="77777777" w:rsidR="00DA1B34" w:rsidRDefault="00000000">
            <w:r>
              <w:rPr>
                <w:color w:val="0F0F1E"/>
                <w:sz w:val="18"/>
              </w:rPr>
              <w:t>User notification history</w:t>
            </w:r>
          </w:p>
        </w:tc>
      </w:tr>
      <w:tr w:rsidR="00DA1B34" w14:paraId="48699AB1" w14:textId="77777777">
        <w:tc>
          <w:tcPr>
            <w:tcW w:w="100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2002BF1" w14:textId="77777777" w:rsidR="00DA1B34" w:rsidRDefault="00000000">
            <w:r>
              <w:rPr>
                <w:color w:val="0F0F1E"/>
                <w:sz w:val="18"/>
              </w:rPr>
              <w:t>POST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BA28250" w14:textId="77777777" w:rsidR="00DA1B34" w:rsidRDefault="00000000">
            <w:r>
              <w:rPr>
                <w:color w:val="0F0F1E"/>
                <w:sz w:val="18"/>
              </w:rPr>
              <w:t>/api/notifications/device-token</w:t>
            </w:r>
          </w:p>
        </w:tc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46DEEA9" w14:textId="77777777" w:rsidR="00DA1B34" w:rsidRDefault="00000000">
            <w:r>
              <w:rPr>
                <w:color w:val="0F0F1E"/>
                <w:sz w:val="18"/>
              </w:rPr>
              <w:t>Register FCM token</w:t>
            </w:r>
          </w:p>
        </w:tc>
      </w:tr>
    </w:tbl>
    <w:p w14:paraId="16605537" w14:textId="77777777" w:rsidR="00DA1B34" w:rsidRDefault="00DA1B34"/>
    <w:p w14:paraId="08B1DB74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5. Flutter Mobile App</w:t>
      </w:r>
    </w:p>
    <w:p w14:paraId="2A3C94A9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Framework: </w:t>
      </w:r>
      <w:r>
        <w:rPr>
          <w:color w:val="0F0F1E"/>
          <w:sz w:val="20"/>
        </w:rPr>
        <w:t>Flutter 3.4+  (Dart)</w:t>
      </w:r>
    </w:p>
    <w:p w14:paraId="711FCE9D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State Mgmt: </w:t>
      </w:r>
      <w:r>
        <w:rPr>
          <w:color w:val="0F0F1E"/>
          <w:sz w:val="20"/>
        </w:rPr>
        <w:t>Provider (ChangeNotifier)</w:t>
      </w:r>
    </w:p>
    <w:p w14:paraId="6C465837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HTTP: </w:t>
      </w:r>
      <w:r>
        <w:rPr>
          <w:color w:val="0F0F1E"/>
          <w:sz w:val="20"/>
        </w:rPr>
        <w:t>Dio 5.x with multi-base-URL fallback + JWT interceptor</w:t>
      </w:r>
    </w:p>
    <w:p w14:paraId="61B3277F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Storage: </w:t>
      </w:r>
      <w:r>
        <w:rPr>
          <w:color w:val="0F0F1E"/>
          <w:sz w:val="20"/>
        </w:rPr>
        <w:t>SharedPreferences (session, preferences)</w:t>
      </w:r>
    </w:p>
    <w:p w14:paraId="30FF142C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Push: </w:t>
      </w:r>
      <w:r>
        <w:rPr>
          <w:color w:val="0F0F1E"/>
          <w:sz w:val="20"/>
        </w:rPr>
        <w:t>firebase_messaging 15.x</w:t>
      </w:r>
    </w:p>
    <w:p w14:paraId="44B59814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Images: </w:t>
      </w:r>
      <w:r>
        <w:rPr>
          <w:color w:val="0F0F1E"/>
          <w:sz w:val="20"/>
        </w:rPr>
        <w:t>cached_network_image — CDN/DB served</w:t>
      </w:r>
    </w:p>
    <w:p w14:paraId="059804AC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5.1 Screens &amp;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DA1B34" w14:paraId="4CF07B7D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3F7DFF3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47574039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Screens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947A777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Functionality</w:t>
            </w:r>
          </w:p>
        </w:tc>
      </w:tr>
      <w:tr w:rsidR="00DA1B34" w14:paraId="2F8E9C2B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0BE3C9B" w14:textId="77777777" w:rsidR="00DA1B34" w:rsidRDefault="00000000">
            <w:r>
              <w:rPr>
                <w:color w:val="0F0F1E"/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D27EA1D" w14:textId="77777777" w:rsidR="00DA1B34" w:rsidRDefault="00000000">
            <w:r>
              <w:rPr>
                <w:color w:val="0F0F1E"/>
                <w:sz w:val="18"/>
              </w:rPr>
              <w:t>login_screen, otp_screen, bootstrap_screen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F4D3246" w14:textId="77777777" w:rsidR="00DA1B34" w:rsidRDefault="00000000">
            <w:r>
              <w:rPr>
                <w:color w:val="0F0F1E"/>
                <w:sz w:val="18"/>
              </w:rPr>
              <w:t>University ID + password → OTP email → JWT</w:t>
            </w:r>
          </w:p>
        </w:tc>
      </w:tr>
      <w:tr w:rsidR="00DA1B34" w14:paraId="585CA080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D09F750" w14:textId="77777777" w:rsidR="00DA1B34" w:rsidRDefault="00000000">
            <w:r>
              <w:rPr>
                <w:color w:val="0F0F1E"/>
                <w:sz w:val="18"/>
              </w:rPr>
              <w:t>Home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2617BCC" w14:textId="77777777" w:rsidR="00DA1B34" w:rsidRDefault="00000000">
            <w:r>
              <w:rPr>
                <w:color w:val="0F0F1E"/>
                <w:sz w:val="18"/>
              </w:rPr>
              <w:t>home_screen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0D722BF" w14:textId="77777777" w:rsidR="00DA1B34" w:rsidRDefault="00000000">
            <w:r>
              <w:rPr>
                <w:color w:val="0F0F1E"/>
                <w:sz w:val="18"/>
              </w:rPr>
              <w:t>Canteen grid, hero banner, search, filter, recommendations</w:t>
            </w:r>
          </w:p>
        </w:tc>
      </w:tr>
      <w:tr w:rsidR="00DA1B34" w14:paraId="7217B361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486214B" w14:textId="77777777" w:rsidR="00DA1B34" w:rsidRDefault="00000000">
            <w:r>
              <w:rPr>
                <w:color w:val="0F0F1E"/>
                <w:sz w:val="18"/>
              </w:rPr>
              <w:t>Menu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8B83AE6" w14:textId="77777777" w:rsidR="00DA1B34" w:rsidRDefault="00000000">
            <w:r>
              <w:rPr>
                <w:color w:val="0F0F1E"/>
                <w:sz w:val="18"/>
              </w:rPr>
              <w:t>menu_screen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EB85EC0" w14:textId="77777777" w:rsidR="00DA1B34" w:rsidRDefault="00000000">
            <w:r>
              <w:rPr>
                <w:color w:val="0F0F1E"/>
                <w:sz w:val="18"/>
              </w:rPr>
              <w:t>Category filter, vegetarian toggle, add-to-cart</w:t>
            </w:r>
          </w:p>
        </w:tc>
      </w:tr>
      <w:tr w:rsidR="00DA1B34" w14:paraId="20365B34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24982F5" w14:textId="77777777" w:rsidR="00DA1B34" w:rsidRDefault="00000000">
            <w:r>
              <w:rPr>
                <w:color w:val="0F0F1E"/>
                <w:sz w:val="18"/>
              </w:rPr>
              <w:t>Cart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931A814" w14:textId="77777777" w:rsidR="00DA1B34" w:rsidRDefault="00000000">
            <w:r>
              <w:rPr>
                <w:color w:val="0F0F1E"/>
                <w:sz w:val="18"/>
              </w:rPr>
              <w:t>cart_screen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109CE25" w14:textId="77777777" w:rsidR="00DA1B34" w:rsidRDefault="00000000">
            <w:r>
              <w:rPr>
                <w:color w:val="0F0F1E"/>
                <w:sz w:val="18"/>
              </w:rPr>
              <w:t>Review items, choose order type, checkout</w:t>
            </w:r>
          </w:p>
        </w:tc>
      </w:tr>
      <w:tr w:rsidR="00DA1B34" w14:paraId="16675FE0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05593CF" w14:textId="77777777" w:rsidR="00DA1B34" w:rsidRDefault="00000000">
            <w:r>
              <w:rPr>
                <w:color w:val="0F0F1E"/>
                <w:sz w:val="18"/>
              </w:rPr>
              <w:t>Orders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E1455B3" w14:textId="77777777" w:rsidR="00DA1B34" w:rsidRDefault="00000000">
            <w:r>
              <w:rPr>
                <w:color w:val="0F0F1E"/>
                <w:sz w:val="18"/>
              </w:rPr>
              <w:t>orders_screen, order_details_screen, order_success_screen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D288446" w14:textId="77777777" w:rsidR="00DA1B34" w:rsidRDefault="00000000">
            <w:r>
              <w:rPr>
                <w:color w:val="0F0F1E"/>
                <w:sz w:val="18"/>
              </w:rPr>
              <w:t>History, live status, invoice</w:t>
            </w:r>
          </w:p>
        </w:tc>
      </w:tr>
      <w:tr w:rsidR="00DA1B34" w14:paraId="22717FE9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6D5E454" w14:textId="77777777" w:rsidR="00DA1B34" w:rsidRDefault="00000000">
            <w:r>
              <w:rPr>
                <w:color w:val="0F0F1E"/>
                <w:sz w:val="18"/>
              </w:rPr>
              <w:lastRenderedPageBreak/>
              <w:t>Wallet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6A516BA" w14:textId="77777777" w:rsidR="00DA1B34" w:rsidRDefault="00000000">
            <w:r>
              <w:rPr>
                <w:color w:val="0F0F1E"/>
                <w:sz w:val="18"/>
              </w:rPr>
              <w:t>wallet_screen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665977E" w14:textId="77777777" w:rsidR="00DA1B34" w:rsidRDefault="00000000">
            <w:r>
              <w:rPr>
                <w:color w:val="0F0F1E"/>
                <w:sz w:val="18"/>
              </w:rPr>
              <w:t>Balance, transaction history, recharge flow</w:t>
            </w:r>
          </w:p>
        </w:tc>
      </w:tr>
      <w:tr w:rsidR="00DA1B34" w14:paraId="747046CE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744DDE4" w14:textId="77777777" w:rsidR="00DA1B34" w:rsidRDefault="00000000">
            <w:r>
              <w:rPr>
                <w:color w:val="0F0F1E"/>
                <w:sz w:val="18"/>
              </w:rPr>
              <w:t>Profile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8016246" w14:textId="77777777" w:rsidR="00DA1B34" w:rsidRDefault="00000000">
            <w:r>
              <w:rPr>
                <w:color w:val="0F0F1E"/>
                <w:sz w:val="18"/>
              </w:rPr>
              <w:t>profile_screen, saved_canteens_screen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823E761" w14:textId="77777777" w:rsidR="00DA1B34" w:rsidRDefault="00000000">
            <w:r>
              <w:rPr>
                <w:color w:val="0F0F1E"/>
                <w:sz w:val="18"/>
              </w:rPr>
              <w:t>Profile photo upload, details, saved canteens</w:t>
            </w:r>
          </w:p>
        </w:tc>
      </w:tr>
      <w:tr w:rsidR="00DA1B34" w14:paraId="7742E81F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259537C" w14:textId="77777777" w:rsidR="00DA1B34" w:rsidRDefault="00000000">
            <w:r>
              <w:rPr>
                <w:color w:val="0F0F1E"/>
                <w:sz w:val="18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7E47F43" w14:textId="77777777" w:rsidR="00DA1B34" w:rsidRDefault="00000000">
            <w:r>
              <w:rPr>
                <w:color w:val="0F0F1E"/>
                <w:sz w:val="18"/>
              </w:rPr>
              <w:t>notifications_screen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3F2DE31" w14:textId="77777777" w:rsidR="00DA1B34" w:rsidRDefault="00000000">
            <w:r>
              <w:rPr>
                <w:color w:val="0F0F1E"/>
                <w:sz w:val="18"/>
              </w:rPr>
              <w:t>In-app notification list, mark read</w:t>
            </w:r>
          </w:p>
        </w:tc>
      </w:tr>
      <w:tr w:rsidR="00DA1B34" w14:paraId="17EF408D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CCFE3CC" w14:textId="77777777" w:rsidR="00DA1B34" w:rsidRDefault="00000000">
            <w:r>
              <w:rPr>
                <w:color w:val="0F0F1E"/>
                <w:sz w:val="18"/>
              </w:rPr>
              <w:t>Chat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E62F0BD" w14:textId="77777777" w:rsidR="00DA1B34" w:rsidRDefault="00000000">
            <w:r>
              <w:rPr>
                <w:color w:val="0F0F1E"/>
                <w:sz w:val="18"/>
              </w:rPr>
              <w:t>chatbot_screen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4BA3E28" w14:textId="77777777" w:rsidR="00DA1B34" w:rsidRDefault="00000000">
            <w:r>
              <w:rPr>
                <w:color w:val="0F0F1E"/>
                <w:sz w:val="18"/>
              </w:rPr>
              <w:t>AI chatbot for menu queries</w:t>
            </w:r>
          </w:p>
        </w:tc>
      </w:tr>
      <w:tr w:rsidR="00DA1B34" w14:paraId="0F09BE66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08C27A8" w14:textId="77777777" w:rsidR="00DA1B34" w:rsidRDefault="00000000">
            <w:r>
              <w:rPr>
                <w:color w:val="0F0F1E"/>
                <w:sz w:val="18"/>
              </w:rPr>
              <w:t>Payment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BDA27FB" w14:textId="77777777" w:rsidR="00DA1B34" w:rsidRDefault="00000000">
            <w:r>
              <w:rPr>
                <w:color w:val="0F0F1E"/>
                <w:sz w:val="18"/>
              </w:rPr>
              <w:t>payment_screen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B3C9AC1" w14:textId="77777777" w:rsidR="00DA1B34" w:rsidRDefault="00000000">
            <w:r>
              <w:rPr>
                <w:color w:val="0F0F1E"/>
                <w:sz w:val="18"/>
              </w:rPr>
              <w:t>Wallet-based checkout confirmation</w:t>
            </w:r>
          </w:p>
        </w:tc>
      </w:tr>
      <w:tr w:rsidR="00DA1B34" w14:paraId="661B52D6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3DA1245" w14:textId="77777777" w:rsidR="00DA1B34" w:rsidRDefault="00000000">
            <w:r>
              <w:rPr>
                <w:color w:val="0F0F1E"/>
                <w:sz w:val="18"/>
              </w:rPr>
              <w:t>Refunds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FFB91EB" w14:textId="77777777" w:rsidR="00DA1B34" w:rsidRDefault="00000000">
            <w:r>
              <w:rPr>
                <w:color w:val="0F0F1E"/>
                <w:sz w:val="18"/>
              </w:rPr>
              <w:t>refund_request_screen, refund_history_screen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119CEB2" w14:textId="77777777" w:rsidR="00DA1B34" w:rsidRDefault="00000000">
            <w:r>
              <w:rPr>
                <w:color w:val="0F0F1E"/>
                <w:sz w:val="18"/>
              </w:rPr>
              <w:t>Submit and track refunds</w:t>
            </w:r>
          </w:p>
        </w:tc>
      </w:tr>
      <w:tr w:rsidR="00DA1B34" w14:paraId="1076346B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145C338" w14:textId="77777777" w:rsidR="00DA1B34" w:rsidRDefault="00000000">
            <w:r>
              <w:rPr>
                <w:color w:val="0F0F1E"/>
                <w:sz w:val="18"/>
              </w:rPr>
              <w:t>Contact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C5F0F44" w14:textId="77777777" w:rsidR="00DA1B34" w:rsidRDefault="00000000">
            <w:r>
              <w:rPr>
                <w:color w:val="0F0F1E"/>
                <w:sz w:val="18"/>
              </w:rPr>
              <w:t>contact_us_screen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5D967F6" w14:textId="77777777" w:rsidR="00DA1B34" w:rsidRDefault="00000000">
            <w:r>
              <w:rPr>
                <w:color w:val="0F0F1E"/>
                <w:sz w:val="18"/>
              </w:rPr>
              <w:t>Submit support message</w:t>
            </w:r>
          </w:p>
        </w:tc>
      </w:tr>
      <w:tr w:rsidR="00DA1B34" w14:paraId="3C55FDA2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1C59D80" w14:textId="77777777" w:rsidR="00DA1B34" w:rsidRDefault="00000000">
            <w:r>
              <w:rPr>
                <w:color w:val="0F0F1E"/>
                <w:sz w:val="18"/>
              </w:rPr>
              <w:t>Canteen Admin</w:t>
            </w:r>
          </w:p>
        </w:tc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5380CEB" w14:textId="77777777" w:rsidR="00DA1B34" w:rsidRDefault="00000000">
            <w:r>
              <w:rPr>
                <w:color w:val="0F0F1E"/>
                <w:sz w:val="18"/>
              </w:rPr>
              <w:t>canteen_admin_shell_screen</w:t>
            </w:r>
          </w:p>
        </w:tc>
        <w:tc>
          <w:tcPr>
            <w:tcW w:w="475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2546FE8" w14:textId="77777777" w:rsidR="00DA1B34" w:rsidRDefault="00000000">
            <w:r>
              <w:rPr>
                <w:color w:val="0F0F1E"/>
                <w:sz w:val="18"/>
              </w:rPr>
              <w:t>Dashboard, orders, menu, reports, reviews, wallet, settings</w:t>
            </w:r>
          </w:p>
        </w:tc>
      </w:tr>
    </w:tbl>
    <w:p w14:paraId="49F00E56" w14:textId="77777777" w:rsidR="00DA1B34" w:rsidRDefault="00DA1B34"/>
    <w:p w14:paraId="1962D4F5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5.2 State Providers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DA1B34" w14:paraId="52C6983A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F907B10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64CE20A0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Manages</w:t>
            </w:r>
          </w:p>
        </w:tc>
      </w:tr>
      <w:tr w:rsidR="00DA1B34" w14:paraId="63831990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7CADDCF" w14:textId="77777777" w:rsidR="00DA1B34" w:rsidRDefault="00000000">
            <w:r>
              <w:rPr>
                <w:color w:val="0F0F1E"/>
                <w:sz w:val="18"/>
              </w:rPr>
              <w:t>AuthProvider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CAC27E4" w14:textId="77777777" w:rsidR="00DA1B34" w:rsidRDefault="00000000">
            <w:r>
              <w:rPr>
                <w:color w:val="0F0F1E"/>
                <w:sz w:val="18"/>
              </w:rPr>
              <w:t>Login/logout, OTP flow, session, profile image update</w:t>
            </w:r>
          </w:p>
        </w:tc>
      </w:tr>
      <w:tr w:rsidR="00DA1B34" w14:paraId="45FB5620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7788AF2" w14:textId="77777777" w:rsidR="00DA1B34" w:rsidRDefault="00000000">
            <w:r>
              <w:rPr>
                <w:color w:val="0F0F1E"/>
                <w:sz w:val="18"/>
              </w:rPr>
              <w:t>CanteenProvider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6773364" w14:textId="77777777" w:rsidR="00DA1B34" w:rsidRDefault="00000000">
            <w:r>
              <w:rPr>
                <w:color w:val="0F0F1E"/>
                <w:sz w:val="18"/>
              </w:rPr>
              <w:t>Canteen list, menu items, all-items cache for search</w:t>
            </w:r>
          </w:p>
        </w:tc>
      </w:tr>
      <w:tr w:rsidR="00DA1B34" w14:paraId="2D4B3262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623D873" w14:textId="77777777" w:rsidR="00DA1B34" w:rsidRDefault="00000000">
            <w:r>
              <w:rPr>
                <w:color w:val="0F0F1E"/>
                <w:sz w:val="18"/>
              </w:rPr>
              <w:t>CartProvider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83390EA" w14:textId="77777777" w:rsidR="00DA1B34" w:rsidRDefault="00000000">
            <w:r>
              <w:rPr>
                <w:color w:val="0F0F1E"/>
                <w:sz w:val="18"/>
              </w:rPr>
              <w:t>Cart items, totals, clear on logout</w:t>
            </w:r>
          </w:p>
        </w:tc>
      </w:tr>
      <w:tr w:rsidR="00DA1B34" w14:paraId="36CA82ED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8D8971E" w14:textId="77777777" w:rsidR="00DA1B34" w:rsidRDefault="00000000">
            <w:r>
              <w:rPr>
                <w:color w:val="0F0F1E"/>
                <w:sz w:val="18"/>
              </w:rPr>
              <w:t>OrdersProvider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82A389B" w14:textId="77777777" w:rsidR="00DA1B34" w:rsidRDefault="00000000">
            <w:r>
              <w:rPr>
                <w:color w:val="0F0F1E"/>
                <w:sz w:val="18"/>
              </w:rPr>
              <w:t>Order history, status polling</w:t>
            </w:r>
          </w:p>
        </w:tc>
      </w:tr>
      <w:tr w:rsidR="00DA1B34" w14:paraId="629045FB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20D982A" w14:textId="77777777" w:rsidR="00DA1B34" w:rsidRDefault="00000000">
            <w:r>
              <w:rPr>
                <w:color w:val="0F0F1E"/>
                <w:sz w:val="18"/>
              </w:rPr>
              <w:t>WalletProvider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E934379" w14:textId="77777777" w:rsidR="00DA1B34" w:rsidRDefault="00000000">
            <w:r>
              <w:rPr>
                <w:color w:val="0F0F1E"/>
                <w:sz w:val="18"/>
              </w:rPr>
              <w:t>Balance, transaction history</w:t>
            </w:r>
          </w:p>
        </w:tc>
      </w:tr>
      <w:tr w:rsidR="00DA1B34" w14:paraId="1DD8A6EA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3D9A3E5" w14:textId="77777777" w:rsidR="00DA1B34" w:rsidRDefault="00000000">
            <w:r>
              <w:rPr>
                <w:color w:val="0F0F1E"/>
                <w:sz w:val="18"/>
              </w:rPr>
              <w:t>NotificationProvider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F716FBE" w14:textId="77777777" w:rsidR="00DA1B34" w:rsidRDefault="00000000">
            <w:r>
              <w:rPr>
                <w:color w:val="0F0F1E"/>
                <w:sz w:val="18"/>
              </w:rPr>
              <w:t>Unread count, notification list, FCM integration</w:t>
            </w:r>
          </w:p>
        </w:tc>
      </w:tr>
      <w:tr w:rsidR="00DA1B34" w14:paraId="6C5083C1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B881F26" w14:textId="77777777" w:rsidR="00DA1B34" w:rsidRDefault="00000000">
            <w:r>
              <w:rPr>
                <w:color w:val="0F0F1E"/>
                <w:sz w:val="18"/>
              </w:rPr>
              <w:t>RecommendationProvider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01FBADD" w14:textId="77777777" w:rsidR="00DA1B34" w:rsidRDefault="00000000">
            <w:r>
              <w:rPr>
                <w:color w:val="0F0F1E"/>
                <w:sz w:val="18"/>
              </w:rPr>
              <w:t>AI-based item recommendations</w:t>
            </w:r>
          </w:p>
        </w:tc>
      </w:tr>
      <w:tr w:rsidR="00DA1B34" w14:paraId="1FB52CDD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7DB6A4A" w14:textId="77777777" w:rsidR="00DA1B34" w:rsidRDefault="00000000">
            <w:r>
              <w:rPr>
                <w:color w:val="0F0F1E"/>
                <w:sz w:val="18"/>
              </w:rPr>
              <w:t>SavedCanteensProvider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789775E" w14:textId="77777777" w:rsidR="00DA1B34" w:rsidRDefault="00000000">
            <w:r>
              <w:rPr>
                <w:color w:val="0F0F1E"/>
                <w:sz w:val="18"/>
              </w:rPr>
              <w:t>Favourite canteens (local + remote)</w:t>
            </w:r>
          </w:p>
        </w:tc>
      </w:tr>
      <w:tr w:rsidR="00DA1B34" w14:paraId="1B478F9D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486DA5A" w14:textId="77777777" w:rsidR="00DA1B34" w:rsidRDefault="00000000">
            <w:r>
              <w:rPr>
                <w:color w:val="0F0F1E"/>
                <w:sz w:val="18"/>
              </w:rPr>
              <w:t>RefundProvider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4736DC9" w14:textId="77777777" w:rsidR="00DA1B34" w:rsidRDefault="00000000">
            <w:r>
              <w:rPr>
                <w:color w:val="0F0F1E"/>
                <w:sz w:val="18"/>
              </w:rPr>
              <w:t>Refund requests and status</w:t>
            </w:r>
          </w:p>
        </w:tc>
      </w:tr>
      <w:tr w:rsidR="00DA1B34" w14:paraId="6DE98ED0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35D3A7A" w14:textId="77777777" w:rsidR="00DA1B34" w:rsidRDefault="00000000">
            <w:r>
              <w:rPr>
                <w:color w:val="0F0F1E"/>
                <w:sz w:val="18"/>
              </w:rPr>
              <w:t>ChatProvider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A9915E3" w14:textId="77777777" w:rsidR="00DA1B34" w:rsidRDefault="00000000">
            <w:r>
              <w:rPr>
                <w:color w:val="0F0F1E"/>
                <w:sz w:val="18"/>
              </w:rPr>
              <w:t>Chat session, message history</w:t>
            </w:r>
          </w:p>
        </w:tc>
      </w:tr>
      <w:tr w:rsidR="00DA1B34" w14:paraId="273361F8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418AA3D" w14:textId="77777777" w:rsidR="00DA1B34" w:rsidRDefault="00000000">
            <w:r>
              <w:rPr>
                <w:color w:val="0F0F1E"/>
                <w:sz w:val="18"/>
              </w:rPr>
              <w:t>ThemeProvider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147B68F" w14:textId="77777777" w:rsidR="00DA1B34" w:rsidRDefault="00000000">
            <w:r>
              <w:rPr>
                <w:color w:val="0F0F1E"/>
                <w:sz w:val="18"/>
              </w:rPr>
              <w:t>Dark / light mode toggle</w:t>
            </w:r>
          </w:p>
        </w:tc>
      </w:tr>
    </w:tbl>
    <w:p w14:paraId="79422EA6" w14:textId="77777777" w:rsidR="00DA1B34" w:rsidRDefault="00DA1B34"/>
    <w:p w14:paraId="7B04820C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5.3 Key Widgets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DA1B34" w14:paraId="502DE883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6FE0E5A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0B79869D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A1B34" w14:paraId="0CB21E2A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C3DBB44" w14:textId="77777777" w:rsidR="00DA1B34" w:rsidRDefault="00000000">
            <w:r>
              <w:rPr>
                <w:color w:val="0F0F1E"/>
                <w:sz w:val="18"/>
              </w:rPr>
              <w:t>CustomerBottomNav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745D2BB" w14:textId="77777777" w:rsidR="00DA1B34" w:rsidRDefault="00000000">
            <w:r>
              <w:rPr>
                <w:color w:val="0F0F1E"/>
                <w:sz w:val="18"/>
              </w:rPr>
              <w:t>Animated liquid-pill bottom nav (Home / Wallet / Profile)</w:t>
            </w:r>
          </w:p>
        </w:tc>
      </w:tr>
      <w:tr w:rsidR="00DA1B34" w14:paraId="7D482D09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83BD6A6" w14:textId="77777777" w:rsidR="00DA1B34" w:rsidRDefault="00000000">
            <w:r>
              <w:rPr>
                <w:color w:val="0F0F1E"/>
                <w:sz w:val="18"/>
              </w:rPr>
              <w:t>NetworkFoodImage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AA66A49" w14:textId="77777777" w:rsidR="00DA1B34" w:rsidRDefault="00000000">
            <w:r>
              <w:rPr>
                <w:color w:val="0F0F1E"/>
                <w:sz w:val="18"/>
              </w:rPr>
              <w:t>CachedNetworkImage wrapper with shimmer placeholder + fallback</w:t>
            </w:r>
          </w:p>
        </w:tc>
      </w:tr>
      <w:tr w:rsidR="00DA1B34" w14:paraId="2177A4A5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4F4AD27" w14:textId="77777777" w:rsidR="00DA1B34" w:rsidRDefault="00000000">
            <w:r>
              <w:rPr>
                <w:color w:val="0F0F1E"/>
                <w:sz w:val="18"/>
              </w:rPr>
              <w:t>AnimatedReveal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9A386D0" w14:textId="77777777" w:rsidR="00DA1B34" w:rsidRDefault="00000000">
            <w:r>
              <w:rPr>
                <w:color w:val="0F0F1E"/>
                <w:sz w:val="18"/>
              </w:rPr>
              <w:t>Crystallize entry animation (FadeTransition + ScaleTransition + slide)</w:t>
            </w:r>
          </w:p>
        </w:tc>
      </w:tr>
      <w:tr w:rsidR="00DA1B34" w14:paraId="29D77CAB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5F40192" w14:textId="77777777" w:rsidR="00DA1B34" w:rsidRDefault="00000000">
            <w:r>
              <w:rPr>
                <w:color w:val="0F0F1E"/>
                <w:sz w:val="18"/>
              </w:rPr>
              <w:t>ShimmerLoader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CECF748" w14:textId="77777777" w:rsidR="00DA1B34" w:rsidRDefault="00000000">
            <w:r>
              <w:rPr>
                <w:color w:val="0F0F1E"/>
                <w:sz w:val="18"/>
              </w:rPr>
              <w:t>Skeleton loading animation for lists and cards</w:t>
            </w:r>
          </w:p>
        </w:tc>
      </w:tr>
      <w:tr w:rsidR="00DA1B34" w14:paraId="3218C8C5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AD67B2C" w14:textId="77777777" w:rsidR="00DA1B34" w:rsidRDefault="00000000">
            <w:r>
              <w:rPr>
                <w:color w:val="0F0F1E"/>
                <w:sz w:val="18"/>
              </w:rPr>
              <w:t>AppBackdrop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14012AA" w14:textId="77777777" w:rsidR="00DA1B34" w:rsidRDefault="00000000">
            <w:r>
              <w:rPr>
                <w:color w:val="0F0F1E"/>
                <w:sz w:val="18"/>
              </w:rPr>
              <w:t>Liquid glass blob background (isolated RepaintBoundary)</w:t>
            </w:r>
          </w:p>
        </w:tc>
      </w:tr>
      <w:tr w:rsidR="00DA1B34" w14:paraId="7A04FF4B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BDAEC34" w14:textId="77777777" w:rsidR="00DA1B34" w:rsidRDefault="00000000">
            <w:r>
              <w:rPr>
                <w:color w:val="0F0F1E"/>
                <w:sz w:val="18"/>
              </w:rPr>
              <w:t>GradientHeader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8A48167" w14:textId="77777777" w:rsidR="00DA1B34" w:rsidRDefault="00000000">
            <w:r>
              <w:rPr>
                <w:color w:val="0F0F1E"/>
                <w:sz w:val="18"/>
              </w:rPr>
              <w:t>Frosted glass sticky header used on all customer screens</w:t>
            </w:r>
          </w:p>
        </w:tc>
      </w:tr>
      <w:tr w:rsidR="00DA1B34" w14:paraId="2B936132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CC2C6E6" w14:textId="77777777" w:rsidR="00DA1B34" w:rsidRDefault="00000000">
            <w:r>
              <w:rPr>
                <w:color w:val="0F0F1E"/>
                <w:sz w:val="18"/>
              </w:rPr>
              <w:t>NotificationBellButton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75539B3" w14:textId="77777777" w:rsidR="00DA1B34" w:rsidRDefault="00000000">
            <w:r>
              <w:rPr>
                <w:color w:val="0F0F1E"/>
                <w:sz w:val="18"/>
              </w:rPr>
              <w:t>Bell icon with unread badge, links to notifications screen</w:t>
            </w:r>
          </w:p>
        </w:tc>
      </w:tr>
      <w:tr w:rsidR="00DA1B34" w14:paraId="48CEC31C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004747C" w14:textId="77777777" w:rsidR="00DA1B34" w:rsidRDefault="00000000">
            <w:r>
              <w:rPr>
                <w:color w:val="0F0F1E"/>
                <w:sz w:val="18"/>
              </w:rPr>
              <w:t>AppStatusBadge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5F59129" w14:textId="77777777" w:rsidR="00DA1B34" w:rsidRDefault="00000000">
            <w:r>
              <w:rPr>
                <w:color w:val="0F0F1E"/>
                <w:sz w:val="18"/>
              </w:rPr>
              <w:t>Color-coded order status pill (pending/confirmed/completed…)</w:t>
            </w:r>
          </w:p>
        </w:tc>
      </w:tr>
      <w:tr w:rsidR="00DA1B34" w14:paraId="1957358A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F1FF49F" w14:textId="77777777" w:rsidR="00DA1B34" w:rsidRDefault="00000000">
            <w:r>
              <w:rPr>
                <w:color w:val="0F0F1E"/>
                <w:sz w:val="18"/>
              </w:rPr>
              <w:t>AppEmptyState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7F83D5F" w14:textId="77777777" w:rsidR="00DA1B34" w:rsidRDefault="00000000">
            <w:r>
              <w:rPr>
                <w:color w:val="0F0F1E"/>
                <w:sz w:val="18"/>
              </w:rPr>
              <w:t>Consistent empty state placeholder with icon + action</w:t>
            </w:r>
          </w:p>
        </w:tc>
      </w:tr>
      <w:tr w:rsidR="00DA1B34" w14:paraId="3D80BDCC" w14:textId="77777777">
        <w:tc>
          <w:tcPr>
            <w:tcW w:w="31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1ADA24F" w14:textId="77777777" w:rsidR="00DA1B34" w:rsidRDefault="00000000">
            <w:r>
              <w:rPr>
                <w:color w:val="0F0F1E"/>
                <w:sz w:val="18"/>
              </w:rPr>
              <w:t>AppAsyncView</w:t>
            </w:r>
          </w:p>
        </w:tc>
        <w:tc>
          <w:tcPr>
            <w:tcW w:w="619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D388CDD" w14:textId="77777777" w:rsidR="00DA1B34" w:rsidRDefault="00000000">
            <w:r>
              <w:rPr>
                <w:color w:val="0F0F1E"/>
                <w:sz w:val="18"/>
              </w:rPr>
              <w:t>Loading/error/retry wrapper for async content</w:t>
            </w:r>
          </w:p>
        </w:tc>
      </w:tr>
    </w:tbl>
    <w:p w14:paraId="0EFE07D7" w14:textId="77777777" w:rsidR="00DA1B34" w:rsidRDefault="00DA1B34"/>
    <w:p w14:paraId="427F7695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6. Admin Web Dashboard</w:t>
      </w:r>
    </w:p>
    <w:p w14:paraId="2EF503CD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URL: </w:t>
      </w:r>
      <w:r>
        <w:rPr>
          <w:color w:val="0F0F1E"/>
          <w:sz w:val="20"/>
        </w:rPr>
        <w:t>https://campuseatzz-admin.onrender.com</w:t>
      </w:r>
    </w:p>
    <w:p w14:paraId="089FA8DE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Framework: </w:t>
      </w:r>
      <w:r>
        <w:rPr>
          <w:color w:val="0F0F1E"/>
          <w:sz w:val="20"/>
        </w:rPr>
        <w:t>ASP.NET Core MVC — Razor views</w:t>
      </w:r>
    </w:p>
    <w:p w14:paraId="701DF482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Styling: </w:t>
      </w:r>
      <w:r>
        <w:rPr>
          <w:color w:val="0F0F1E"/>
          <w:sz w:val="20"/>
        </w:rPr>
        <w:t>Tailwind CSS + custom style.css (Liquid Glass theme)</w:t>
      </w:r>
    </w:p>
    <w:p w14:paraId="483A1158" w14:textId="77777777" w:rsidR="00DA1B34" w:rsidRDefault="00000000">
      <w:pPr>
        <w:spacing w:before="20" w:after="20"/>
        <w:ind w:left="360"/>
      </w:pPr>
      <w:r>
        <w:rPr>
          <w:b/>
          <w:color w:val="5555A0"/>
          <w:sz w:val="20"/>
        </w:rPr>
        <w:t xml:space="preserve">JS: </w:t>
      </w:r>
      <w:r>
        <w:rPr>
          <w:color w:val="0F0F1E"/>
          <w:sz w:val="20"/>
        </w:rPr>
        <w:t>15 vanilla JavaScript files — no framework</w:t>
      </w:r>
    </w:p>
    <w:p w14:paraId="76B82905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6.1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3456"/>
        <w:gridCol w:w="3600"/>
      </w:tblGrid>
      <w:tr w:rsidR="00DA1B34" w14:paraId="6D185E94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120A8CAC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9C34CAB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14612014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Functions</w:t>
            </w:r>
          </w:p>
        </w:tc>
      </w:tr>
      <w:tr w:rsidR="00DA1B34" w14:paraId="187F3A45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AF14043" w14:textId="77777777" w:rsidR="00DA1B34" w:rsidRDefault="00000000">
            <w:r>
              <w:rPr>
                <w:color w:val="0F0F1E"/>
                <w:sz w:val="18"/>
              </w:rPr>
              <w:t>Login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43B24C7" w14:textId="77777777" w:rsidR="00DA1B34" w:rsidRDefault="00000000">
            <w:r>
              <w:rPr>
                <w:color w:val="0F0F1E"/>
                <w:sz w:val="18"/>
              </w:rPr>
              <w:t>/Home/AdminLogin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BFEC95A" w14:textId="77777777" w:rsidR="00DA1B34" w:rsidRDefault="00000000">
            <w:r>
              <w:rPr>
                <w:color w:val="0F0F1E"/>
                <w:sz w:val="18"/>
              </w:rPr>
              <w:t>Email + password auth → JWT stored in localStorage</w:t>
            </w:r>
          </w:p>
        </w:tc>
      </w:tr>
      <w:tr w:rsidR="00DA1B34" w14:paraId="6CCCA0B6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3EB21DC" w14:textId="77777777" w:rsidR="00DA1B34" w:rsidRDefault="00000000">
            <w:r>
              <w:rPr>
                <w:color w:val="0F0F1E"/>
                <w:sz w:val="18"/>
              </w:rPr>
              <w:lastRenderedPageBreak/>
              <w:t>Dashboard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E7EE8FC" w14:textId="77777777" w:rsidR="00DA1B34" w:rsidRDefault="00000000">
            <w:r>
              <w:rPr>
                <w:color w:val="0F0F1E"/>
                <w:sz w:val="18"/>
              </w:rPr>
              <w:t>/Home/AdminDashboard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5BCF33F" w14:textId="77777777" w:rsidR="00DA1B34" w:rsidRDefault="00000000">
            <w:r>
              <w:rPr>
                <w:color w:val="0F0F1E"/>
                <w:sz w:val="18"/>
              </w:rPr>
              <w:t>Platform KPIs, order counts, revenue, recent activity</w:t>
            </w:r>
          </w:p>
        </w:tc>
      </w:tr>
      <w:tr w:rsidR="00DA1B34" w14:paraId="657424E7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13E4475" w14:textId="77777777" w:rsidR="00DA1B34" w:rsidRDefault="00000000">
            <w:r>
              <w:rPr>
                <w:color w:val="0F0F1E"/>
                <w:sz w:val="18"/>
              </w:rPr>
              <w:t>Orders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CD4E3FE" w14:textId="77777777" w:rsidR="00DA1B34" w:rsidRDefault="00000000">
            <w:r>
              <w:rPr>
                <w:color w:val="0F0F1E"/>
                <w:sz w:val="18"/>
              </w:rPr>
              <w:t>/Home/AdminAllOrders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E3B568D" w14:textId="77777777" w:rsidR="00DA1B34" w:rsidRDefault="00000000">
            <w:r>
              <w:rPr>
                <w:color w:val="0F0F1E"/>
                <w:sz w:val="18"/>
              </w:rPr>
              <w:t>Filter by status/canteen/date, view details, invoice print</w:t>
            </w:r>
          </w:p>
        </w:tc>
      </w:tr>
      <w:tr w:rsidR="00DA1B34" w14:paraId="6A2A0680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3B8AF46" w14:textId="77777777" w:rsidR="00DA1B34" w:rsidRDefault="00000000">
            <w:r>
              <w:rPr>
                <w:color w:val="0F0F1E"/>
                <w:sz w:val="18"/>
              </w:rPr>
              <w:t>Users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F28E5D9" w14:textId="77777777" w:rsidR="00DA1B34" w:rsidRDefault="00000000">
            <w:r>
              <w:rPr>
                <w:color w:val="0F0F1E"/>
                <w:sz w:val="18"/>
              </w:rPr>
              <w:t>/Home/AdminManageUsers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F06925E" w14:textId="77777777" w:rsidR="00DA1B34" w:rsidRDefault="00000000">
            <w:r>
              <w:rPr>
                <w:color w:val="0F0F1E"/>
                <w:sz w:val="18"/>
              </w:rPr>
              <w:t>Create/edit/delete students + staff, bulk CSV import</w:t>
            </w:r>
          </w:p>
        </w:tc>
      </w:tr>
      <w:tr w:rsidR="00DA1B34" w14:paraId="7FD35046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9483B22" w14:textId="77777777" w:rsidR="00DA1B34" w:rsidRDefault="00000000">
            <w:r>
              <w:rPr>
                <w:color w:val="0F0F1E"/>
                <w:sz w:val="18"/>
              </w:rPr>
              <w:t>Wallets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3117101" w14:textId="77777777" w:rsidR="00DA1B34" w:rsidRDefault="00000000">
            <w:r>
              <w:rPr>
                <w:color w:val="0F0F1E"/>
                <w:sz w:val="18"/>
              </w:rPr>
              <w:t>/Home/AdminWallets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F28EB30" w14:textId="77777777" w:rsidR="00DA1B34" w:rsidRDefault="00000000">
            <w:r>
              <w:rPr>
                <w:color w:val="0F0F1E"/>
                <w:sz w:val="18"/>
              </w:rPr>
              <w:t>Per-user wallet balances</w:t>
            </w:r>
          </w:p>
        </w:tc>
      </w:tr>
      <w:tr w:rsidR="00DA1B34" w14:paraId="125320AA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8BB8457" w14:textId="77777777" w:rsidR="00DA1B34" w:rsidRDefault="00000000">
            <w:r>
              <w:rPr>
                <w:color w:val="0F0F1E"/>
                <w:sz w:val="18"/>
              </w:rPr>
              <w:t>Transactions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CD0E1A2" w14:textId="77777777" w:rsidR="00DA1B34" w:rsidRDefault="00000000">
            <w:r>
              <w:rPr>
                <w:color w:val="0F0F1E"/>
                <w:sz w:val="18"/>
              </w:rPr>
              <w:t>/Home/AdminWalletTransactions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46CF07F" w14:textId="77777777" w:rsidR="00DA1B34" w:rsidRDefault="00000000">
            <w:r>
              <w:rPr>
                <w:color w:val="0F0F1E"/>
                <w:sz w:val="18"/>
              </w:rPr>
              <w:t>Full financial transaction history with filters</w:t>
            </w:r>
          </w:p>
        </w:tc>
      </w:tr>
      <w:tr w:rsidR="00DA1B34" w14:paraId="4512C653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A18DC39" w14:textId="77777777" w:rsidR="00DA1B34" w:rsidRDefault="00000000">
            <w:r>
              <w:rPr>
                <w:color w:val="0F0F1E"/>
                <w:sz w:val="18"/>
              </w:rPr>
              <w:t>Refunds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6C52E9A" w14:textId="77777777" w:rsidR="00DA1B34" w:rsidRDefault="00000000">
            <w:r>
              <w:rPr>
                <w:color w:val="0F0F1E"/>
                <w:sz w:val="18"/>
              </w:rPr>
              <w:t>/Home/AdminRefunds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599B71E" w14:textId="77777777" w:rsidR="00DA1B34" w:rsidRDefault="00000000">
            <w:r>
              <w:rPr>
                <w:color w:val="0F0F1E"/>
                <w:sz w:val="18"/>
              </w:rPr>
              <w:t>Approve / reject refund requests</w:t>
            </w:r>
          </w:p>
        </w:tc>
      </w:tr>
      <w:tr w:rsidR="00DA1B34" w14:paraId="03935FB2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C4F427A" w14:textId="77777777" w:rsidR="00DA1B34" w:rsidRDefault="00000000">
            <w:r>
              <w:rPr>
                <w:color w:val="0F0F1E"/>
                <w:sz w:val="18"/>
              </w:rPr>
              <w:t>Canteens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7B64AD8" w14:textId="77777777" w:rsidR="00DA1B34" w:rsidRDefault="00000000">
            <w:r>
              <w:rPr>
                <w:color w:val="0F0F1E"/>
                <w:sz w:val="18"/>
              </w:rPr>
              <w:t>/Home/AdminManageCanteens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761F225" w14:textId="77777777" w:rsidR="00DA1B34" w:rsidRDefault="00000000">
            <w:r>
              <w:rPr>
                <w:color w:val="0F0F1E"/>
                <w:sz w:val="18"/>
              </w:rPr>
              <w:t>Create/edit/delete canteen outlets, upload images</w:t>
            </w:r>
          </w:p>
        </w:tc>
      </w:tr>
      <w:tr w:rsidR="00DA1B34" w14:paraId="4FAEDEB2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7CAD2A8" w14:textId="77777777" w:rsidR="00DA1B34" w:rsidRDefault="00000000">
            <w:r>
              <w:rPr>
                <w:color w:val="0F0F1E"/>
                <w:sz w:val="18"/>
              </w:rPr>
              <w:t>Canteen Admins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B004A34" w14:textId="77777777" w:rsidR="00DA1B34" w:rsidRDefault="00000000">
            <w:r>
              <w:rPr>
                <w:color w:val="0F0F1E"/>
                <w:sz w:val="18"/>
              </w:rPr>
              <w:t>/Home/AdminManageCanteenAdmins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52B7831" w14:textId="77777777" w:rsidR="00DA1B34" w:rsidRDefault="00000000">
            <w:r>
              <w:rPr>
                <w:color w:val="0F0F1E"/>
                <w:sz w:val="18"/>
              </w:rPr>
              <w:t>Create/edit canteen admin accounts</w:t>
            </w:r>
          </w:p>
        </w:tc>
      </w:tr>
      <w:tr w:rsidR="00DA1B34" w14:paraId="2E346748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2A225EA" w14:textId="77777777" w:rsidR="00DA1B34" w:rsidRDefault="00000000">
            <w:r>
              <w:rPr>
                <w:color w:val="0F0F1E"/>
                <w:sz w:val="18"/>
              </w:rPr>
              <w:t>Messages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1952DEB" w14:textId="77777777" w:rsidR="00DA1B34" w:rsidRDefault="00000000">
            <w:r>
              <w:rPr>
                <w:color w:val="0F0F1E"/>
                <w:sz w:val="18"/>
              </w:rPr>
              <w:t>/Home/AdminContactMessages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30F54C8" w14:textId="77777777" w:rsidR="00DA1B34" w:rsidRDefault="00000000">
            <w:r>
              <w:rPr>
                <w:color w:val="0F0F1E"/>
                <w:sz w:val="18"/>
              </w:rPr>
              <w:t>View and reply to contact messages</w:t>
            </w:r>
          </w:p>
        </w:tc>
      </w:tr>
      <w:tr w:rsidR="00DA1B34" w14:paraId="2F44C83E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B6AFAEB" w14:textId="77777777" w:rsidR="00DA1B34" w:rsidRDefault="00000000">
            <w:r>
              <w:rPr>
                <w:color w:val="0F0F1E"/>
                <w:sz w:val="18"/>
              </w:rPr>
              <w:t>Reviews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228C0F8" w14:textId="77777777" w:rsidR="00DA1B34" w:rsidRDefault="00000000">
            <w:r>
              <w:rPr>
                <w:color w:val="0F0F1E"/>
                <w:sz w:val="18"/>
              </w:rPr>
              <w:t>/Home/AdminReviews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07FBB64" w14:textId="77777777" w:rsidR="00DA1B34" w:rsidRDefault="00000000">
            <w:r>
              <w:rPr>
                <w:color w:val="0F0F1E"/>
                <w:sz w:val="18"/>
              </w:rPr>
              <w:t>Show/hide customer reviews</w:t>
            </w:r>
          </w:p>
        </w:tc>
      </w:tr>
      <w:tr w:rsidR="00DA1B34" w14:paraId="3575D1AD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CC2AEFD" w14:textId="77777777" w:rsidR="00DA1B34" w:rsidRDefault="00000000">
            <w:r>
              <w:rPr>
                <w:color w:val="0F0F1E"/>
                <w:sz w:val="18"/>
              </w:rPr>
              <w:t>Reports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3C01027" w14:textId="77777777" w:rsidR="00DA1B34" w:rsidRDefault="00000000">
            <w:r>
              <w:rPr>
                <w:color w:val="0F0F1E"/>
                <w:sz w:val="18"/>
              </w:rPr>
              <w:t>/Home/AdminReports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A3885E8" w14:textId="77777777" w:rsidR="00DA1B34" w:rsidRDefault="00000000">
            <w:r>
              <w:rPr>
                <w:color w:val="0F0F1E"/>
                <w:sz w:val="18"/>
              </w:rPr>
              <w:t>Revenue analytics, top items, daily trends</w:t>
            </w:r>
          </w:p>
        </w:tc>
      </w:tr>
      <w:tr w:rsidR="00DA1B34" w14:paraId="67475FFD" w14:textId="77777777">
        <w:tc>
          <w:tcPr>
            <w:tcW w:w="230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3F99CC3" w14:textId="77777777" w:rsidR="00DA1B34" w:rsidRDefault="00000000">
            <w:r>
              <w:rPr>
                <w:color w:val="0F0F1E"/>
                <w:sz w:val="18"/>
              </w:rPr>
              <w:t>Settings</w:t>
            </w:r>
          </w:p>
        </w:tc>
        <w:tc>
          <w:tcPr>
            <w:tcW w:w="345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9FFA030" w14:textId="77777777" w:rsidR="00DA1B34" w:rsidRDefault="00000000">
            <w:r>
              <w:rPr>
                <w:color w:val="0F0F1E"/>
                <w:sz w:val="18"/>
              </w:rPr>
              <w:t>/Home/AdminSettings</w:t>
            </w:r>
          </w:p>
        </w:tc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EB0FF84" w14:textId="77777777" w:rsidR="00DA1B34" w:rsidRDefault="00000000">
            <w:r>
              <w:rPr>
                <w:color w:val="0F0F1E"/>
                <w:sz w:val="18"/>
              </w:rPr>
              <w:t>App name, logo, tax, delivery charge, opening hours, maintenance</w:t>
            </w:r>
          </w:p>
        </w:tc>
      </w:tr>
    </w:tbl>
    <w:p w14:paraId="383A62A0" w14:textId="77777777" w:rsidR="00DA1B34" w:rsidRDefault="00DA1B34"/>
    <w:p w14:paraId="32E65550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6.2 JavaScript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DA1B34" w14:paraId="541846B7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4963B8F3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11BB28C8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DA1B34" w14:paraId="2554828D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25DADF3" w14:textId="77777777" w:rsidR="00DA1B34" w:rsidRDefault="00000000">
            <w:r>
              <w:rPr>
                <w:color w:val="0F0F1E"/>
                <w:sz w:val="18"/>
              </w:rPr>
              <w:t>admin-common.js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EE72A75" w14:textId="77777777" w:rsidR="00DA1B34" w:rsidRDefault="00000000">
            <w:r>
              <w:rPr>
                <w:color w:val="0F0F1E"/>
                <w:sz w:val="18"/>
              </w:rPr>
              <w:t>API client, session check, JWT refresh, toast notifications (bottom-center pill)</w:t>
            </w:r>
          </w:p>
        </w:tc>
      </w:tr>
      <w:tr w:rsidR="00DA1B34" w14:paraId="764FE5DE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6212FF8" w14:textId="77777777" w:rsidR="00DA1B34" w:rsidRDefault="00000000">
            <w:r>
              <w:rPr>
                <w:color w:val="0F0F1E"/>
                <w:sz w:val="18"/>
              </w:rPr>
              <w:t>admin-login.js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23A0148" w14:textId="77777777" w:rsidR="00DA1B34" w:rsidRDefault="00000000">
            <w:r>
              <w:rPr>
                <w:color w:val="0F0F1E"/>
                <w:sz w:val="18"/>
              </w:rPr>
              <w:t>Login form submission, error handling</w:t>
            </w:r>
          </w:p>
        </w:tc>
      </w:tr>
      <w:tr w:rsidR="00DA1B34" w14:paraId="42C80F41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232771F" w14:textId="77777777" w:rsidR="00DA1B34" w:rsidRDefault="00000000">
            <w:r>
              <w:rPr>
                <w:color w:val="0F0F1E"/>
                <w:sz w:val="18"/>
              </w:rPr>
              <w:t>admin-dashboard.js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510DBAC" w14:textId="77777777" w:rsidR="00DA1B34" w:rsidRDefault="00000000">
            <w:r>
              <w:rPr>
                <w:color w:val="0F0F1E"/>
                <w:sz w:val="18"/>
              </w:rPr>
              <w:t>Load KPI cards, recent orders feed</w:t>
            </w:r>
          </w:p>
        </w:tc>
      </w:tr>
      <w:tr w:rsidR="00DA1B34" w14:paraId="6AE1E96F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FFE0C2E" w14:textId="77777777" w:rsidR="00DA1B34" w:rsidRDefault="00000000">
            <w:r>
              <w:rPr>
                <w:color w:val="0F0F1E"/>
                <w:sz w:val="18"/>
              </w:rPr>
              <w:t>admin-manage-users.js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025F2D7" w14:textId="77777777" w:rsidR="00DA1B34" w:rsidRDefault="00000000">
            <w:r>
              <w:rPr>
                <w:color w:val="0F0F1E"/>
                <w:sz w:val="18"/>
              </w:rPr>
              <w:t>CRUD for users, bulk import, role toggle</w:t>
            </w:r>
          </w:p>
        </w:tc>
      </w:tr>
      <w:tr w:rsidR="00DA1B34" w14:paraId="4B43B530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7C54487" w14:textId="77777777" w:rsidR="00DA1B34" w:rsidRDefault="00000000">
            <w:r>
              <w:rPr>
                <w:color w:val="0F0F1E"/>
                <w:sz w:val="18"/>
              </w:rPr>
              <w:t>admin-manage-canteens.js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5E2DCF6" w14:textId="77777777" w:rsidR="00DA1B34" w:rsidRDefault="00000000">
            <w:r>
              <w:rPr>
                <w:color w:val="0F0F1E"/>
                <w:sz w:val="18"/>
              </w:rPr>
              <w:t>CRUD for canteens, image upload</w:t>
            </w:r>
          </w:p>
        </w:tc>
      </w:tr>
      <w:tr w:rsidR="00DA1B34" w14:paraId="3E3B0460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F8ADAE2" w14:textId="77777777" w:rsidR="00DA1B34" w:rsidRDefault="00000000">
            <w:r>
              <w:rPr>
                <w:color w:val="0F0F1E"/>
                <w:sz w:val="18"/>
              </w:rPr>
              <w:t>admin-manage-canteen-admins.js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CFC1840" w14:textId="77777777" w:rsidR="00DA1B34" w:rsidRDefault="00000000">
            <w:r>
              <w:rPr>
                <w:color w:val="0F0F1E"/>
                <w:sz w:val="18"/>
              </w:rPr>
              <w:t>CRUD for canteen admin accounts</w:t>
            </w:r>
          </w:p>
        </w:tc>
      </w:tr>
      <w:tr w:rsidR="00DA1B34" w14:paraId="67527DC4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923A865" w14:textId="77777777" w:rsidR="00DA1B34" w:rsidRDefault="00000000">
            <w:r>
              <w:rPr>
                <w:color w:val="0F0F1E"/>
                <w:sz w:val="18"/>
              </w:rPr>
              <w:t>admin-all-orders.js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8001C81" w14:textId="77777777" w:rsidR="00DA1B34" w:rsidRDefault="00000000">
            <w:r>
              <w:rPr>
                <w:color w:val="0F0F1E"/>
                <w:sz w:val="18"/>
              </w:rPr>
              <w:t>Filter/search orders, status update</w:t>
            </w:r>
          </w:p>
        </w:tc>
      </w:tr>
      <w:tr w:rsidR="00DA1B34" w14:paraId="6B844002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2AFC089" w14:textId="77777777" w:rsidR="00DA1B34" w:rsidRDefault="00000000">
            <w:r>
              <w:rPr>
                <w:color w:val="0F0F1E"/>
                <w:sz w:val="18"/>
              </w:rPr>
              <w:t>admin-order-invoice.js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B7A3D09" w14:textId="77777777" w:rsidR="00DA1B34" w:rsidRDefault="00000000">
            <w:r>
              <w:rPr>
                <w:color w:val="0F0F1E"/>
                <w:sz w:val="18"/>
              </w:rPr>
              <w:t>Generate and print order invoice</w:t>
            </w:r>
          </w:p>
        </w:tc>
      </w:tr>
      <w:tr w:rsidR="00DA1B34" w14:paraId="3E064BFB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B988057" w14:textId="77777777" w:rsidR="00DA1B34" w:rsidRDefault="00000000">
            <w:r>
              <w:rPr>
                <w:color w:val="0F0F1E"/>
                <w:sz w:val="18"/>
              </w:rPr>
              <w:t>admin-wallets.js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4806DEF" w14:textId="77777777" w:rsidR="00DA1B34" w:rsidRDefault="00000000">
            <w:r>
              <w:rPr>
                <w:color w:val="0F0F1E"/>
                <w:sz w:val="18"/>
              </w:rPr>
              <w:t>Display wallet balances per user</w:t>
            </w:r>
          </w:p>
        </w:tc>
      </w:tr>
      <w:tr w:rsidR="00DA1B34" w14:paraId="1C5E246E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29DB414" w14:textId="77777777" w:rsidR="00DA1B34" w:rsidRDefault="00000000">
            <w:r>
              <w:rPr>
                <w:color w:val="0F0F1E"/>
                <w:sz w:val="18"/>
              </w:rPr>
              <w:t>admin-wallet-transactions.js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7121937" w14:textId="77777777" w:rsidR="00DA1B34" w:rsidRDefault="00000000">
            <w:r>
              <w:rPr>
                <w:color w:val="0F0F1E"/>
                <w:sz w:val="18"/>
              </w:rPr>
              <w:t>Transaction log with export</w:t>
            </w:r>
          </w:p>
        </w:tc>
      </w:tr>
      <w:tr w:rsidR="00DA1B34" w14:paraId="4EBB14FE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2A85472" w14:textId="77777777" w:rsidR="00DA1B34" w:rsidRDefault="00000000">
            <w:r>
              <w:rPr>
                <w:color w:val="0F0F1E"/>
                <w:sz w:val="18"/>
              </w:rPr>
              <w:t>admin-refunds.js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EBC7400" w14:textId="77777777" w:rsidR="00DA1B34" w:rsidRDefault="00000000">
            <w:r>
              <w:rPr>
                <w:color w:val="0F0F1E"/>
                <w:sz w:val="18"/>
              </w:rPr>
              <w:t>Approve / reject refunds with reason</w:t>
            </w:r>
          </w:p>
        </w:tc>
      </w:tr>
      <w:tr w:rsidR="00DA1B34" w14:paraId="3D75F79B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A212AD0" w14:textId="77777777" w:rsidR="00DA1B34" w:rsidRDefault="00000000">
            <w:r>
              <w:rPr>
                <w:color w:val="0F0F1E"/>
                <w:sz w:val="18"/>
              </w:rPr>
              <w:t>admin-reviews.js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57465E5" w14:textId="77777777" w:rsidR="00DA1B34" w:rsidRDefault="00000000">
            <w:r>
              <w:rPr>
                <w:color w:val="0F0F1E"/>
                <w:sz w:val="18"/>
              </w:rPr>
              <w:t>Moderate review visibility</w:t>
            </w:r>
          </w:p>
        </w:tc>
      </w:tr>
      <w:tr w:rsidR="00DA1B34" w14:paraId="15AC1274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1A8C0FC" w14:textId="77777777" w:rsidR="00DA1B34" w:rsidRDefault="00000000">
            <w:r>
              <w:rPr>
                <w:color w:val="0F0F1E"/>
                <w:sz w:val="18"/>
              </w:rPr>
              <w:t>admin-contact-messages.js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2006EEB" w14:textId="77777777" w:rsidR="00DA1B34" w:rsidRDefault="00000000">
            <w:r>
              <w:rPr>
                <w:color w:val="0F0F1E"/>
                <w:sz w:val="18"/>
              </w:rPr>
              <w:t>View messages, compose replies</w:t>
            </w:r>
          </w:p>
        </w:tc>
      </w:tr>
      <w:tr w:rsidR="00DA1B34" w14:paraId="7EAAF7F5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54CA0F8" w14:textId="77777777" w:rsidR="00DA1B34" w:rsidRDefault="00000000">
            <w:r>
              <w:rPr>
                <w:color w:val="0F0F1E"/>
                <w:sz w:val="18"/>
              </w:rPr>
              <w:t>admin-reports.js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7C7FFBE" w14:textId="77777777" w:rsidR="00DA1B34" w:rsidRDefault="00000000">
            <w:r>
              <w:rPr>
                <w:color w:val="0F0F1E"/>
                <w:sz w:val="18"/>
              </w:rPr>
              <w:t>Date-range analytics charts</w:t>
            </w:r>
          </w:p>
        </w:tc>
      </w:tr>
      <w:tr w:rsidR="00DA1B34" w14:paraId="3D1E3669" w14:textId="77777777">
        <w:tc>
          <w:tcPr>
            <w:tcW w:w="360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FF76D55" w14:textId="77777777" w:rsidR="00DA1B34" w:rsidRDefault="00000000">
            <w:r>
              <w:rPr>
                <w:color w:val="0F0F1E"/>
                <w:sz w:val="18"/>
              </w:rPr>
              <w:t>admin-settings.js</w:t>
            </w:r>
          </w:p>
        </w:tc>
        <w:tc>
          <w:tcPr>
            <w:tcW w:w="576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22A557B" w14:textId="77777777" w:rsidR="00DA1B34" w:rsidRDefault="00000000">
            <w:r>
              <w:rPr>
                <w:color w:val="0F0F1E"/>
                <w:sz w:val="18"/>
              </w:rPr>
              <w:t>Platform settings form (maintenance, branding, pricing)</w:t>
            </w:r>
          </w:p>
        </w:tc>
      </w:tr>
    </w:tbl>
    <w:p w14:paraId="4B1A351B" w14:textId="77777777" w:rsidR="00DA1B34" w:rsidRDefault="00DA1B34"/>
    <w:p w14:paraId="47743A47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7. Canteen Admin Panel  (in Flutter App)</w:t>
      </w:r>
    </w:p>
    <w:p w14:paraId="50EC9E18" w14:textId="77777777" w:rsidR="00DA1B34" w:rsidRDefault="00000000">
      <w:pPr>
        <w:spacing w:before="20" w:after="40"/>
      </w:pPr>
      <w:r>
        <w:rPr>
          <w:color w:val="0F0F1E"/>
          <w:sz w:val="20"/>
        </w:rPr>
        <w:t>Canteen admins log in directly inside the Flutter app using a separate login screen. After authentication they see a multi-tab shell screen.</w:t>
      </w:r>
    </w:p>
    <w:p w14:paraId="2079D291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7.1 Tabs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864"/>
        <w:gridCol w:w="6768"/>
      </w:tblGrid>
      <w:tr w:rsidR="00DA1B34" w14:paraId="590F36CB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C8FC1F7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86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21110E6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67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53C21E3F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Functions</w:t>
            </w:r>
          </w:p>
        </w:tc>
      </w:tr>
      <w:tr w:rsidR="00DA1B34" w14:paraId="6F7A116F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7B5F6C5" w14:textId="77777777" w:rsidR="00DA1B34" w:rsidRDefault="00000000">
            <w:r>
              <w:rPr>
                <w:color w:val="0F0F1E"/>
                <w:sz w:val="18"/>
              </w:rPr>
              <w:t>Dashboard</w:t>
            </w:r>
          </w:p>
        </w:tc>
        <w:tc>
          <w:tcPr>
            <w:tcW w:w="86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AC8A20E" w14:textId="77777777" w:rsidR="00DA1B34" w:rsidRDefault="00000000">
            <w:r>
              <w:rPr>
                <w:color w:val="0F0F1E"/>
                <w:sz w:val="18"/>
              </w:rPr>
              <w:t>0</w:t>
            </w:r>
          </w:p>
        </w:tc>
        <w:tc>
          <w:tcPr>
            <w:tcW w:w="67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DFDDFA8" w14:textId="77777777" w:rsidR="00DA1B34" w:rsidRDefault="00000000">
            <w:r>
              <w:rPr>
                <w:color w:val="0F0F1E"/>
                <w:sz w:val="18"/>
              </w:rPr>
              <w:t>Pending / active / completed order counts, revenue, recent orders list</w:t>
            </w:r>
          </w:p>
        </w:tc>
      </w:tr>
      <w:tr w:rsidR="00DA1B34" w14:paraId="5C0A78EA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8FBD49F" w14:textId="77777777" w:rsidR="00DA1B34" w:rsidRDefault="00000000">
            <w:r>
              <w:rPr>
                <w:color w:val="0F0F1E"/>
                <w:sz w:val="18"/>
              </w:rPr>
              <w:t>Orders</w:t>
            </w:r>
          </w:p>
        </w:tc>
        <w:tc>
          <w:tcPr>
            <w:tcW w:w="86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018B6FF" w14:textId="77777777" w:rsidR="00DA1B34" w:rsidRDefault="00000000">
            <w:r>
              <w:rPr>
                <w:color w:val="0F0F1E"/>
                <w:sz w:val="18"/>
              </w:rPr>
              <w:t>1</w:t>
            </w:r>
          </w:p>
        </w:tc>
        <w:tc>
          <w:tcPr>
            <w:tcW w:w="67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F31294E" w14:textId="77777777" w:rsidR="00DA1B34" w:rsidRDefault="00000000">
            <w:r>
              <w:rPr>
                <w:color w:val="0F0F1E"/>
                <w:sz w:val="18"/>
              </w:rPr>
              <w:t>Live order queue, update status (confirmed → preparing → ready → completed)</w:t>
            </w:r>
          </w:p>
        </w:tc>
      </w:tr>
      <w:tr w:rsidR="00DA1B34" w14:paraId="09618B69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8CD9236" w14:textId="77777777" w:rsidR="00DA1B34" w:rsidRDefault="00000000">
            <w:r>
              <w:rPr>
                <w:color w:val="0F0F1E"/>
                <w:sz w:val="18"/>
              </w:rPr>
              <w:t>Menu Items</w:t>
            </w:r>
          </w:p>
        </w:tc>
        <w:tc>
          <w:tcPr>
            <w:tcW w:w="86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16ED5FF" w14:textId="77777777" w:rsidR="00DA1B34" w:rsidRDefault="00000000">
            <w:r>
              <w:rPr>
                <w:color w:val="0F0F1E"/>
                <w:sz w:val="18"/>
              </w:rPr>
              <w:t>2</w:t>
            </w:r>
          </w:p>
        </w:tc>
        <w:tc>
          <w:tcPr>
            <w:tcW w:w="67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41449D7" w14:textId="77777777" w:rsidR="00DA1B34" w:rsidRDefault="00000000">
            <w:r>
              <w:rPr>
                <w:color w:val="0F0F1E"/>
                <w:sz w:val="18"/>
              </w:rPr>
              <w:t>Add / edit / delete menu items, toggle availability, upload image</w:t>
            </w:r>
          </w:p>
        </w:tc>
      </w:tr>
      <w:tr w:rsidR="00DA1B34" w14:paraId="173D3951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E2DE780" w14:textId="77777777" w:rsidR="00DA1B34" w:rsidRDefault="00000000">
            <w:r>
              <w:rPr>
                <w:color w:val="0F0F1E"/>
                <w:sz w:val="18"/>
              </w:rPr>
              <w:t>Reports</w:t>
            </w:r>
          </w:p>
        </w:tc>
        <w:tc>
          <w:tcPr>
            <w:tcW w:w="86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21707B8" w14:textId="77777777" w:rsidR="00DA1B34" w:rsidRDefault="00000000">
            <w:r>
              <w:rPr>
                <w:color w:val="0F0F1E"/>
                <w:sz w:val="18"/>
              </w:rPr>
              <w:t>3</w:t>
            </w:r>
          </w:p>
        </w:tc>
        <w:tc>
          <w:tcPr>
            <w:tcW w:w="67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88FFF2E" w14:textId="77777777" w:rsidR="00DA1B34" w:rsidRDefault="00000000">
            <w:r>
              <w:rPr>
                <w:color w:val="0F0F1E"/>
                <w:sz w:val="18"/>
              </w:rPr>
              <w:t>Date-range sales summary, top items, daily revenue trend</w:t>
            </w:r>
          </w:p>
        </w:tc>
      </w:tr>
      <w:tr w:rsidR="00DA1B34" w14:paraId="146CE8AA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2CC9558" w14:textId="77777777" w:rsidR="00DA1B34" w:rsidRDefault="00000000">
            <w:r>
              <w:rPr>
                <w:color w:val="0F0F1E"/>
                <w:sz w:val="18"/>
              </w:rPr>
              <w:t>Reviews</w:t>
            </w:r>
          </w:p>
        </w:tc>
        <w:tc>
          <w:tcPr>
            <w:tcW w:w="86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D8A1E4C" w14:textId="77777777" w:rsidR="00DA1B34" w:rsidRDefault="00000000">
            <w:r>
              <w:rPr>
                <w:color w:val="0F0F1E"/>
                <w:sz w:val="18"/>
              </w:rPr>
              <w:t>4</w:t>
            </w:r>
          </w:p>
        </w:tc>
        <w:tc>
          <w:tcPr>
            <w:tcW w:w="67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6B90E78" w14:textId="77777777" w:rsidR="00DA1B34" w:rsidRDefault="00000000">
            <w:r>
              <w:rPr>
                <w:color w:val="0F0F1E"/>
                <w:sz w:val="18"/>
              </w:rPr>
              <w:t>View customer ratings, compose official responses</w:t>
            </w:r>
          </w:p>
        </w:tc>
      </w:tr>
      <w:tr w:rsidR="00DA1B34" w14:paraId="381B0CAB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12677C8" w14:textId="77777777" w:rsidR="00DA1B34" w:rsidRDefault="00000000">
            <w:r>
              <w:rPr>
                <w:color w:val="0F0F1E"/>
                <w:sz w:val="18"/>
              </w:rPr>
              <w:t>Wallet</w:t>
            </w:r>
          </w:p>
        </w:tc>
        <w:tc>
          <w:tcPr>
            <w:tcW w:w="86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BCE0C13" w14:textId="77777777" w:rsidR="00DA1B34" w:rsidRDefault="00000000">
            <w:r>
              <w:rPr>
                <w:color w:val="0F0F1E"/>
                <w:sz w:val="18"/>
              </w:rPr>
              <w:t>5</w:t>
            </w:r>
          </w:p>
        </w:tc>
        <w:tc>
          <w:tcPr>
            <w:tcW w:w="67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AB1F545" w14:textId="77777777" w:rsidR="00DA1B34" w:rsidRDefault="00000000">
            <w:r>
              <w:rPr>
                <w:color w:val="0F0F1E"/>
                <w:sz w:val="18"/>
              </w:rPr>
              <w:t>Revenue breakdown by payment method, transaction log</w:t>
            </w:r>
          </w:p>
        </w:tc>
      </w:tr>
      <w:tr w:rsidR="00DA1B34" w14:paraId="725A5236" w14:textId="77777777">
        <w:tc>
          <w:tcPr>
            <w:tcW w:w="172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0C1C33B" w14:textId="77777777" w:rsidR="00DA1B34" w:rsidRDefault="00000000">
            <w:r>
              <w:rPr>
                <w:color w:val="0F0F1E"/>
                <w:sz w:val="18"/>
              </w:rPr>
              <w:t>Settings</w:t>
            </w:r>
          </w:p>
        </w:tc>
        <w:tc>
          <w:tcPr>
            <w:tcW w:w="864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46B705F" w14:textId="77777777" w:rsidR="00DA1B34" w:rsidRDefault="00000000">
            <w:r>
              <w:rPr>
                <w:color w:val="0F0F1E"/>
                <w:sz w:val="18"/>
              </w:rPr>
              <w:t>6</w:t>
            </w:r>
          </w:p>
        </w:tc>
        <w:tc>
          <w:tcPr>
            <w:tcW w:w="6768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8C2C05C" w14:textId="77777777" w:rsidR="00DA1B34" w:rsidRDefault="00000000">
            <w:r>
              <w:rPr>
                <w:color w:val="0F0F1E"/>
                <w:sz w:val="18"/>
              </w:rPr>
              <w:t>Canteen info, opening hours, profile, change password, maintenance mode</w:t>
            </w:r>
          </w:p>
        </w:tc>
      </w:tr>
    </w:tbl>
    <w:p w14:paraId="0E10E066" w14:textId="77777777" w:rsidR="00DA1B34" w:rsidRDefault="00DA1B34"/>
    <w:p w14:paraId="387D696B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lastRenderedPageBreak/>
        <w:t xml:space="preserve">  8. Authentication &amp; Security</w:t>
      </w:r>
    </w:p>
    <w:p w14:paraId="3E4208D6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8.1 Customer Login Flow</w:t>
      </w:r>
    </w:p>
    <w:p w14:paraId="0659C0DA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1. User enters University ID + password in Flutter app</w:t>
      </w:r>
    </w:p>
    <w:p w14:paraId="3C482D22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2. POST /api/auth/request-otp → backend verifies password (BCrypt), sends 6-digit OTP to email</w:t>
      </w:r>
    </w:p>
    <w:p w14:paraId="37F84532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3. OTP stored as BCrypt hash in user_otps table with 5-minute expiry</w:t>
      </w:r>
    </w:p>
    <w:p w14:paraId="4A8372D2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4. User enters OTP → POST /api/auth/verify-otp → backend validates, clears OTP session</w:t>
      </w:r>
    </w:p>
    <w:p w14:paraId="2FD8AC18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5. Returns JWT (12 h) + refresh token (7 days) + user session DTO</w:t>
      </w:r>
    </w:p>
    <w:p w14:paraId="264EEB56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6. Flutter stores session in SharedPreferences; refreshes token silently on expiry</w:t>
      </w:r>
    </w:p>
    <w:p w14:paraId="3CA71B2F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8.2 Admin / Canteen Admin Login Flow</w:t>
      </w:r>
    </w:p>
    <w:p w14:paraId="71CAA4DA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1. Email + password submitted to /api/admin/login or /api/canteen-admin/login</w:t>
      </w:r>
    </w:p>
    <w:p w14:paraId="062323AE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2. BCrypt hash verified against admin_users / canteen_admins table</w:t>
      </w:r>
    </w:p>
    <w:p w14:paraId="0D1C6DA8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3. JWT returned — stored in localStorage (web admin) or SharedPreferences (Flutter)</w:t>
      </w:r>
    </w:p>
    <w:p w14:paraId="16A7764A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8.3 Security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DA1B34" w14:paraId="4EB4B26B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171A776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03224A5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DA1B34" w14:paraId="6F3BA930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52DA30B" w14:textId="77777777" w:rsidR="00DA1B34" w:rsidRDefault="00000000">
            <w:r>
              <w:rPr>
                <w:color w:val="0F0F1E"/>
                <w:sz w:val="18"/>
              </w:rPr>
              <w:t>Password hashing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2D48D40" w14:textId="77777777" w:rsidR="00DA1B34" w:rsidRDefault="00000000">
            <w:r>
              <w:rPr>
                <w:color w:val="0F0F1E"/>
                <w:sz w:val="18"/>
              </w:rPr>
              <w:t>BCrypt with cost factor 11-12 ($2a / $2y algorithms)</w:t>
            </w:r>
          </w:p>
        </w:tc>
      </w:tr>
      <w:tr w:rsidR="00DA1B34" w14:paraId="3CA0835C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ED68794" w14:textId="77777777" w:rsidR="00DA1B34" w:rsidRDefault="00000000">
            <w:r>
              <w:rPr>
                <w:color w:val="0F0F1E"/>
                <w:sz w:val="18"/>
              </w:rPr>
              <w:t>Token expiry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71C1D64" w14:textId="77777777" w:rsidR="00DA1B34" w:rsidRDefault="00000000">
            <w:r>
              <w:rPr>
                <w:color w:val="0F0F1E"/>
                <w:sz w:val="18"/>
              </w:rPr>
              <w:t>Access token: 12 hours. Refresh token: 7 days with rotation</w:t>
            </w:r>
          </w:p>
        </w:tc>
      </w:tr>
      <w:tr w:rsidR="00DA1B34" w14:paraId="7D15015F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74DC27D3" w14:textId="77777777" w:rsidR="00DA1B34" w:rsidRDefault="00000000">
            <w:r>
              <w:rPr>
                <w:color w:val="0F0F1E"/>
                <w:sz w:val="18"/>
              </w:rPr>
              <w:t>OTP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CF0CDD4" w14:textId="77777777" w:rsidR="00DA1B34" w:rsidRDefault="00000000">
            <w:r>
              <w:rPr>
                <w:color w:val="0F0F1E"/>
                <w:sz w:val="18"/>
              </w:rPr>
              <w:t>6-digit numeric, 5-minute TTL, single-use, BCrypt-hashed in DB</w:t>
            </w:r>
          </w:p>
        </w:tc>
      </w:tr>
      <w:tr w:rsidR="00DA1B34" w14:paraId="52528DCA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9E2A508" w14:textId="77777777" w:rsidR="00DA1B34" w:rsidRDefault="00000000">
            <w:r>
              <w:rPr>
                <w:color w:val="0F0F1E"/>
                <w:sz w:val="18"/>
              </w:rPr>
              <w:t>Role-based access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6E1DFC5" w14:textId="77777777" w:rsidR="00DA1B34" w:rsidRDefault="00000000">
            <w:r>
              <w:rPr>
                <w:color w:val="0F0F1E"/>
                <w:sz w:val="18"/>
              </w:rPr>
              <w:t>student | staff | admin | canteen_admin — enforced per endpoint</w:t>
            </w:r>
          </w:p>
        </w:tc>
      </w:tr>
      <w:tr w:rsidR="00DA1B34" w14:paraId="1C88A0D1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41656B9" w14:textId="77777777" w:rsidR="00DA1B34" w:rsidRDefault="00000000">
            <w:r>
              <w:rPr>
                <w:color w:val="0F0F1E"/>
                <w:sz w:val="18"/>
              </w:rPr>
              <w:t>Maintenance bypass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809D6F8" w14:textId="77777777" w:rsidR="00DA1B34" w:rsidRDefault="00000000">
            <w:r>
              <w:rPr>
                <w:color w:val="0F0F1E"/>
                <w:sz w:val="18"/>
              </w:rPr>
              <w:t>/api/admin, /api/auth, /api/maintenance/status bypass global 503</w:t>
            </w:r>
          </w:p>
        </w:tc>
      </w:tr>
      <w:tr w:rsidR="00DA1B34" w14:paraId="169643A6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08E38A9" w14:textId="77777777" w:rsidR="00DA1B34" w:rsidRDefault="00000000">
            <w:r>
              <w:rPr>
                <w:color w:val="0F0F1E"/>
                <w:sz w:val="18"/>
              </w:rPr>
              <w:t>CORS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B2070DB" w14:textId="77777777" w:rsidR="00DA1B34" w:rsidRDefault="00000000">
            <w:r>
              <w:rPr>
                <w:color w:val="0F0F1E"/>
                <w:sz w:val="18"/>
              </w:rPr>
              <w:t>Whitelist of allowed origins in appsettings.json</w:t>
            </w:r>
          </w:p>
        </w:tc>
      </w:tr>
      <w:tr w:rsidR="00DA1B34" w14:paraId="46176451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DADF2BA" w14:textId="77777777" w:rsidR="00DA1B34" w:rsidRDefault="00000000">
            <w:r>
              <w:rPr>
                <w:color w:val="0F0F1E"/>
                <w:sz w:val="18"/>
              </w:rPr>
              <w:t>Profile images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5457E9F" w14:textId="77777777" w:rsidR="00DA1B34" w:rsidRDefault="00000000">
            <w:r>
              <w:rPr>
                <w:color w:val="0F0F1E"/>
                <w:sz w:val="18"/>
              </w:rPr>
              <w:t>Stored as MEDIUMBLOB in MySQL (survives container redeploys)</w:t>
            </w:r>
          </w:p>
        </w:tc>
      </w:tr>
      <w:tr w:rsidR="00DA1B34" w14:paraId="6610E43E" w14:textId="77777777">
        <w:tc>
          <w:tcPr>
            <w:tcW w:w="28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A704701" w14:textId="77777777" w:rsidR="00DA1B34" w:rsidRDefault="00000000">
            <w:r>
              <w:rPr>
                <w:color w:val="0F0F1E"/>
                <w:sz w:val="18"/>
              </w:rPr>
              <w:t>Refresh token revoke</w:t>
            </w:r>
          </w:p>
        </w:tc>
        <w:tc>
          <w:tcPr>
            <w:tcW w:w="648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060A119" w14:textId="77777777" w:rsidR="00DA1B34" w:rsidRDefault="00000000">
            <w:r>
              <w:rPr>
                <w:color w:val="0F0F1E"/>
                <w:sz w:val="18"/>
              </w:rPr>
              <w:t>revoked_at_utc set on logout; revoked tokens rejected on next use</w:t>
            </w:r>
          </w:p>
        </w:tc>
      </w:tr>
    </w:tbl>
    <w:p w14:paraId="31110627" w14:textId="77777777" w:rsidR="00DA1B34" w:rsidRDefault="00DA1B34"/>
    <w:p w14:paraId="7525C1A8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9. External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4032"/>
        <w:gridCol w:w="3312"/>
      </w:tblGrid>
      <w:tr w:rsidR="00DA1B34" w14:paraId="2472AFC8" w14:textId="77777777">
        <w:tc>
          <w:tcPr>
            <w:tcW w:w="201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448352C7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7D0B62CC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1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38DA2964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 Key</w:t>
            </w:r>
          </w:p>
        </w:tc>
      </w:tr>
      <w:tr w:rsidR="00DA1B34" w14:paraId="1EAD89B8" w14:textId="77777777">
        <w:tc>
          <w:tcPr>
            <w:tcW w:w="201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5ECE45F3" w14:textId="77777777" w:rsidR="00DA1B34" w:rsidRDefault="00000000">
            <w:r>
              <w:rPr>
                <w:color w:val="0F0F1E"/>
                <w:sz w:val="18"/>
              </w:rPr>
              <w:t>Firebase FCM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2A5E6142" w14:textId="77777777" w:rsidR="00DA1B34" w:rsidRDefault="00000000">
            <w:r>
              <w:rPr>
                <w:color w:val="0F0F1E"/>
                <w:sz w:val="18"/>
              </w:rPr>
              <w:t>Push notifications to mobile app (order updates, maintenance alerts)</w:t>
            </w:r>
          </w:p>
        </w:tc>
        <w:tc>
          <w:tcPr>
            <w:tcW w:w="331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1C5DCA0" w14:textId="77777777" w:rsidR="00DA1B34" w:rsidRDefault="00000000">
            <w:r>
              <w:rPr>
                <w:color w:val="0F0F1E"/>
                <w:sz w:val="18"/>
              </w:rPr>
              <w:t>Fcm:ServerKey / Fcm:ProjectId</w:t>
            </w:r>
          </w:p>
        </w:tc>
      </w:tr>
      <w:tr w:rsidR="00DA1B34" w14:paraId="365A64A3" w14:textId="77777777">
        <w:tc>
          <w:tcPr>
            <w:tcW w:w="201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0289160A" w14:textId="77777777" w:rsidR="00DA1B34" w:rsidRDefault="00000000">
            <w:r>
              <w:rPr>
                <w:color w:val="0F0F1E"/>
                <w:sz w:val="18"/>
              </w:rPr>
              <w:t>Gmail SMTP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01F3EF8" w14:textId="77777777" w:rsidR="00DA1B34" w:rsidRDefault="00000000">
            <w:r>
              <w:rPr>
                <w:color w:val="0F0F1E"/>
                <w:sz w:val="18"/>
              </w:rPr>
              <w:t>OTP email delivery (primary)</w:t>
            </w:r>
          </w:p>
        </w:tc>
        <w:tc>
          <w:tcPr>
            <w:tcW w:w="331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9BF98EC" w14:textId="77777777" w:rsidR="00DA1B34" w:rsidRDefault="00000000">
            <w:r>
              <w:rPr>
                <w:color w:val="0F0F1E"/>
                <w:sz w:val="18"/>
              </w:rPr>
              <w:t>Smtp:Host / Smtp:Username / Smtp:Password</w:t>
            </w:r>
          </w:p>
        </w:tc>
      </w:tr>
      <w:tr w:rsidR="00DA1B34" w14:paraId="1F32B6D7" w14:textId="77777777">
        <w:tc>
          <w:tcPr>
            <w:tcW w:w="201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4D37EF5" w14:textId="77777777" w:rsidR="00DA1B34" w:rsidRDefault="00000000">
            <w:r>
              <w:rPr>
                <w:color w:val="0F0F1E"/>
                <w:sz w:val="18"/>
              </w:rPr>
              <w:t>Resend.dev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0BA4A42" w14:textId="77777777" w:rsidR="00DA1B34" w:rsidRDefault="00000000">
            <w:r>
              <w:rPr>
                <w:color w:val="0F0F1E"/>
                <w:sz w:val="18"/>
              </w:rPr>
              <w:t>OTP email delivery (fallback when SMTP fails)</w:t>
            </w:r>
          </w:p>
        </w:tc>
        <w:tc>
          <w:tcPr>
            <w:tcW w:w="331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05BF83DF" w14:textId="77777777" w:rsidR="00DA1B34" w:rsidRDefault="00000000">
            <w:r>
              <w:rPr>
                <w:color w:val="0F0F1E"/>
                <w:sz w:val="18"/>
              </w:rPr>
              <w:t>Resend:ApiKey</w:t>
            </w:r>
          </w:p>
        </w:tc>
      </w:tr>
      <w:tr w:rsidR="00DA1B34" w14:paraId="5A935774" w14:textId="77777777">
        <w:tc>
          <w:tcPr>
            <w:tcW w:w="201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79D173F" w14:textId="77777777" w:rsidR="00DA1B34" w:rsidRDefault="00000000">
            <w:r>
              <w:rPr>
                <w:color w:val="0F0F1E"/>
                <w:sz w:val="18"/>
              </w:rPr>
              <w:t>OpenRouter AI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6091D531" w14:textId="77777777" w:rsidR="00DA1B34" w:rsidRDefault="00000000">
            <w:r>
              <w:rPr>
                <w:color w:val="0F0F1E"/>
                <w:sz w:val="18"/>
              </w:rPr>
              <w:t>AI chatbot + personalized food recommendations</w:t>
            </w:r>
          </w:p>
        </w:tc>
        <w:tc>
          <w:tcPr>
            <w:tcW w:w="331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55ACA06D" w14:textId="77777777" w:rsidR="00DA1B34" w:rsidRDefault="00000000">
            <w:r>
              <w:rPr>
                <w:color w:val="0F0F1E"/>
                <w:sz w:val="18"/>
              </w:rPr>
              <w:t>Ai:ApiKey / Ai:BaseUrl</w:t>
            </w:r>
          </w:p>
        </w:tc>
      </w:tr>
      <w:tr w:rsidR="00DA1B34" w14:paraId="42C83D9E" w14:textId="77777777">
        <w:tc>
          <w:tcPr>
            <w:tcW w:w="201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618EDF85" w14:textId="77777777" w:rsidR="00DA1B34" w:rsidRDefault="00000000">
            <w:r>
              <w:rPr>
                <w:color w:val="0F0F1E"/>
                <w:sz w:val="18"/>
              </w:rPr>
              <w:t>Railway MySQL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121DE1D" w14:textId="77777777" w:rsidR="00DA1B34" w:rsidRDefault="00000000">
            <w:r>
              <w:rPr>
                <w:color w:val="0F0F1E"/>
                <w:sz w:val="18"/>
              </w:rPr>
              <w:t>Managed cloud database</w:t>
            </w:r>
          </w:p>
        </w:tc>
        <w:tc>
          <w:tcPr>
            <w:tcW w:w="331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4B52CE7C" w14:textId="77777777" w:rsidR="00DA1B34" w:rsidRDefault="00000000">
            <w:r>
              <w:rPr>
                <w:color w:val="0F0F1E"/>
                <w:sz w:val="18"/>
              </w:rPr>
              <w:t>ConnectionStrings:DefaultConnection</w:t>
            </w:r>
          </w:p>
        </w:tc>
      </w:tr>
      <w:tr w:rsidR="00DA1B34" w14:paraId="0C7A463C" w14:textId="77777777">
        <w:tc>
          <w:tcPr>
            <w:tcW w:w="2016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16F0B6AF" w14:textId="77777777" w:rsidR="00DA1B34" w:rsidRDefault="00000000">
            <w:r>
              <w:rPr>
                <w:color w:val="0F0F1E"/>
                <w:sz w:val="18"/>
              </w:rPr>
              <w:t>Render</w:t>
            </w:r>
          </w:p>
        </w:tc>
        <w:tc>
          <w:tcPr>
            <w:tcW w:w="403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2B9D1AB6" w14:textId="77777777" w:rsidR="00DA1B34" w:rsidRDefault="00000000">
            <w:r>
              <w:rPr>
                <w:color w:val="0F0F1E"/>
                <w:sz w:val="18"/>
              </w:rPr>
              <w:t>Hosts API + Admin panel (auto-deploy from GitHub main branch)</w:t>
            </w:r>
          </w:p>
        </w:tc>
        <w:tc>
          <w:tcPr>
            <w:tcW w:w="3312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4516885E" w14:textId="77777777" w:rsidR="00DA1B34" w:rsidRDefault="00000000">
            <w:r>
              <w:rPr>
                <w:color w:val="0F0F1E"/>
                <w:sz w:val="18"/>
              </w:rPr>
              <w:t>GitHub push → auto deploy</w:t>
            </w:r>
          </w:p>
        </w:tc>
      </w:tr>
    </w:tbl>
    <w:p w14:paraId="49E5153B" w14:textId="77777777" w:rsidR="00DA1B34" w:rsidRDefault="00DA1B34"/>
    <w:p w14:paraId="746C636E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10. Deployment</w:t>
      </w:r>
    </w:p>
    <w:p w14:paraId="7D2F5B7C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10.1 Backend API &amp; Admin Panel (Render)</w:t>
      </w:r>
    </w:p>
    <w:p w14:paraId="1CD58CE0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Both services auto-deploy from the main branch of the GitHub repository</w:t>
      </w:r>
    </w:p>
    <w:p w14:paraId="478A2559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Push to main → Render detects change → build → deploy (zero-downtime swap)</w:t>
      </w:r>
    </w:p>
    <w:p w14:paraId="19C7951C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Free tier: spins down after 15 min inactivity; first request takes ~50 s cold start</w:t>
      </w:r>
    </w:p>
    <w:p w14:paraId="18B01B7B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lastRenderedPageBreak/>
        <w:t>Environment variables (DB connection, JWT secret, email keys) set in Render dashboard</w:t>
      </w:r>
    </w:p>
    <w:p w14:paraId="371AFC06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10.2 Database (Railway)</w:t>
      </w:r>
    </w:p>
    <w:p w14:paraId="214350D1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MySQL 8 — persistent managed DB — survives API redeployments</w:t>
      </w:r>
    </w:p>
    <w:p w14:paraId="2E802536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Schema auto-applied on startup via EnsureCoreSchemaAsync() in Program.cs</w:t>
      </w:r>
    </w:p>
    <w:p w14:paraId="052066CE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ALTER TABLE statements run idempotently (skip if column already exists)</w:t>
      </w:r>
    </w:p>
    <w:p w14:paraId="4714ACAD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Profile images stored as MEDIUMBLOB — NOT filesystem — safe across redeploys</w:t>
      </w:r>
    </w:p>
    <w:p w14:paraId="7F313964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10.3 Flutter App</w:t>
      </w:r>
    </w:p>
    <w:p w14:paraId="1E73BBA6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Primary base URL: https://campuseatzz.onrender.com</w:t>
      </w:r>
    </w:p>
    <w:p w14:paraId="58F28EC5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Fallback URLs: http://10.0.2.2:5266 (Android emulator), http://localhost:5266</w:t>
      </w:r>
    </w:p>
    <w:p w14:paraId="6C5BEFA2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Build: flutter build apk --release</w:t>
      </w:r>
    </w:p>
    <w:p w14:paraId="1E05126A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Distribute via direct APK or Play Store</w:t>
      </w:r>
    </w:p>
    <w:p w14:paraId="43A02A06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10.4 Database Migration — maintenance table</w:t>
      </w:r>
    </w:p>
    <w:p w14:paraId="727906E3" w14:textId="77777777" w:rsidR="00DA1B34" w:rsidRDefault="00000000">
      <w:pPr>
        <w:spacing w:before="20" w:after="40"/>
        <w:ind w:left="144"/>
      </w:pPr>
      <w:r>
        <w:rPr>
          <w:color w:val="0F0F1E"/>
          <w:sz w:val="20"/>
        </w:rPr>
        <w:t>In the most recent deployment the legacy website_maintenance and maintenance_mode tables were merged into a single maintenance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DA1B34" w14:paraId="58A06ABF" w14:textId="77777777"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280A2315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Old tables (removed)</w:t>
            </w:r>
          </w:p>
        </w:tc>
        <w:tc>
          <w:tcPr>
            <w:tcW w:w="504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3C3C78"/>
          </w:tcPr>
          <w:p w14:paraId="27F0B6C5" w14:textId="77777777" w:rsidR="00DA1B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New table</w:t>
            </w:r>
          </w:p>
        </w:tc>
      </w:tr>
      <w:tr w:rsidR="00DA1B34" w14:paraId="7AC6EC24" w14:textId="77777777"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1D2C10A8" w14:textId="77777777" w:rsidR="00DA1B34" w:rsidRDefault="00000000">
            <w:r>
              <w:rPr>
                <w:color w:val="0F0F1E"/>
                <w:sz w:val="18"/>
              </w:rPr>
              <w:t>website_maintenance  (global status only)</w:t>
            </w:r>
          </w:p>
        </w:tc>
        <w:tc>
          <w:tcPr>
            <w:tcW w:w="504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8F8FC"/>
          </w:tcPr>
          <w:p w14:paraId="3E87CCC1" w14:textId="77777777" w:rsidR="00DA1B34" w:rsidRDefault="00000000">
            <w:r>
              <w:rPr>
                <w:color w:val="0F0F1E"/>
                <w:sz w:val="18"/>
              </w:rPr>
              <w:t>maintenance  (maintenance_type = 'global', canteen_id = 0)</w:t>
            </w:r>
          </w:p>
        </w:tc>
      </w:tr>
      <w:tr w:rsidR="00DA1B34" w14:paraId="0942A0B0" w14:textId="77777777">
        <w:tc>
          <w:tcPr>
            <w:tcW w:w="432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3C5E0DBA" w14:textId="77777777" w:rsidR="00DA1B34" w:rsidRDefault="00000000">
            <w:r>
              <w:rPr>
                <w:color w:val="0F0F1E"/>
                <w:sz w:val="18"/>
              </w:rPr>
              <w:t>maintenance_mode  (per-canteen, FK to canteens)</w:t>
            </w:r>
          </w:p>
        </w:tc>
        <w:tc>
          <w:tcPr>
            <w:tcW w:w="5040" w:type="dxa"/>
            <w:tcBorders>
              <w:top w:val="single" w:sz="4" w:space="0" w:color="D0D0E0"/>
              <w:left w:val="single" w:sz="4" w:space="0" w:color="D0D0E0"/>
              <w:bottom w:val="single" w:sz="4" w:space="0" w:color="D0D0E0"/>
              <w:right w:val="single" w:sz="4" w:space="0" w:color="D0D0E0"/>
            </w:tcBorders>
            <w:shd w:val="clear" w:color="auto" w:fill="FFFFFF"/>
          </w:tcPr>
          <w:p w14:paraId="7F415ABA" w14:textId="77777777" w:rsidR="00DA1B34" w:rsidRDefault="00000000">
            <w:r>
              <w:rPr>
                <w:color w:val="0F0F1E"/>
                <w:sz w:val="18"/>
              </w:rPr>
              <w:t>maintenance  (maintenance_type = 'canteen', canteen_id = N)</w:t>
            </w:r>
          </w:p>
        </w:tc>
      </w:tr>
    </w:tbl>
    <w:p w14:paraId="5C1B3104" w14:textId="77777777" w:rsidR="00DA1B34" w:rsidRDefault="00DA1B34"/>
    <w:p w14:paraId="1A343F52" w14:textId="77777777" w:rsidR="00DA1B34" w:rsidRDefault="00000000">
      <w:pPr>
        <w:spacing w:before="20" w:after="40"/>
        <w:ind w:left="144"/>
      </w:pPr>
      <w:r>
        <w:rPr>
          <w:color w:val="0F0F1E"/>
          <w:sz w:val="20"/>
        </w:rPr>
        <w:t>Run this migration script on the live DB before deploying the updated backend:</w:t>
      </w:r>
    </w:p>
    <w:p w14:paraId="616DF099" w14:textId="77777777" w:rsidR="00DA1B34" w:rsidRDefault="00000000">
      <w:pPr>
        <w:shd w:val="clear" w:color="auto" w:fill="3C3C78"/>
        <w:spacing w:before="360" w:after="120"/>
        <w:ind w:left="144"/>
      </w:pPr>
      <w:r>
        <w:rPr>
          <w:b/>
          <w:color w:val="FFFFFF"/>
          <w:sz w:val="28"/>
        </w:rPr>
        <w:t xml:space="preserve">  11. Feature Summary</w:t>
      </w:r>
    </w:p>
    <w:p w14:paraId="51B4062E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11.1 Customer (Student / Staff)</w:t>
      </w:r>
    </w:p>
    <w:p w14:paraId="025E026F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University ID + OTP (email) login</w:t>
      </w:r>
    </w:p>
    <w:p w14:paraId="6B900921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Browse canteens with live maintenance/availability status</w:t>
      </w:r>
    </w:p>
    <w:p w14:paraId="0FBB28A9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Search across canteens and menu items</w:t>
      </w:r>
    </w:p>
    <w:p w14:paraId="1A139491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Vegetarian / open-only filter</w:t>
      </w:r>
    </w:p>
    <w:p w14:paraId="7C3748DA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Add to cart, choose dine-in / takeaway / delivery</w:t>
      </w:r>
    </w:p>
    <w:p w14:paraId="6FF2CCA7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Wallet-based checkout</w:t>
      </w:r>
    </w:p>
    <w:p w14:paraId="50A20D71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Real-time order status tracking</w:t>
      </w:r>
    </w:p>
    <w:p w14:paraId="73EA7BBE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Order history and invoice view</w:t>
      </w:r>
    </w:p>
    <w:p w14:paraId="059A241C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Refund request and tracking</w:t>
      </w:r>
    </w:p>
    <w:p w14:paraId="0567F1DC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Star ratings and text reviews</w:t>
      </w:r>
    </w:p>
    <w:p w14:paraId="7FB6346C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AI chatbot for menu and ordering help</w:t>
      </w:r>
    </w:p>
    <w:p w14:paraId="0C061996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Personalized food recommendations (AI)</w:t>
      </w:r>
    </w:p>
    <w:p w14:paraId="611036D4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Push notifications (order updates, canteen status)</w:t>
      </w:r>
    </w:p>
    <w:p w14:paraId="46144AB7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Dark mode / light mode</w:t>
      </w:r>
    </w:p>
    <w:p w14:paraId="1383374F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Saved favourite canteens</w:t>
      </w:r>
    </w:p>
    <w:p w14:paraId="2BED8999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Profile photo upload (persisted in DB)</w:t>
      </w:r>
    </w:p>
    <w:p w14:paraId="52C47963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lastRenderedPageBreak/>
        <w:t>Contact / support message submission</w:t>
      </w:r>
    </w:p>
    <w:p w14:paraId="5671BDC1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11.2 Canteen Admin</w:t>
      </w:r>
    </w:p>
    <w:p w14:paraId="64897971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Dashboard: live order counts, revenue today, menu item count</w:t>
      </w:r>
    </w:p>
    <w:p w14:paraId="0904C636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Order queue management with status progression</w:t>
      </w:r>
    </w:p>
    <w:p w14:paraId="1734B726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Menu item CRUD with image upload, category, vegetarian flag, spice level</w:t>
      </w:r>
    </w:p>
    <w:p w14:paraId="5C62E2C0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Sales reports: summary stats, top items, daily revenue trend</w:t>
      </w:r>
    </w:p>
    <w:p w14:paraId="58A1D78F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Read and respond to customer reviews</w:t>
      </w:r>
    </w:p>
    <w:p w14:paraId="53D773CC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Wallet overview: payment method breakdown, transaction history</w:t>
      </w:r>
    </w:p>
    <w:p w14:paraId="0B8233B4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Settings: canteen info, opening hours, profile, password change</w:t>
      </w:r>
    </w:p>
    <w:p w14:paraId="1D0624A9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Maintenance mode (close canteen for ordering)</w:t>
      </w:r>
    </w:p>
    <w:p w14:paraId="0FB91794" w14:textId="77777777" w:rsidR="00DA1B34" w:rsidRDefault="00000000">
      <w:pPr>
        <w:shd w:val="clear" w:color="auto" w:fill="DDE1F5"/>
        <w:spacing w:before="240" w:after="80"/>
        <w:ind w:left="72"/>
      </w:pPr>
      <w:r>
        <w:rPr>
          <w:b/>
          <w:color w:val="3C3C78"/>
          <w:sz w:val="24"/>
        </w:rPr>
        <w:t xml:space="preserve"> 11.3 Platform Admin (Web Dashboard)</w:t>
      </w:r>
    </w:p>
    <w:p w14:paraId="4ACA3460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Platform-wide KPI dashboard</w:t>
      </w:r>
    </w:p>
    <w:p w14:paraId="4A4815C6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Full user management (create, edit, delete, bulk import)</w:t>
      </w:r>
    </w:p>
    <w:p w14:paraId="4A783109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Canteen management (create, edit, upload logo)</w:t>
      </w:r>
    </w:p>
    <w:p w14:paraId="7FFDF384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Canteen admin account management</w:t>
      </w:r>
    </w:p>
    <w:p w14:paraId="4C741992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Global + per-canteen maintenance control</w:t>
      </w:r>
    </w:p>
    <w:p w14:paraId="1D05D161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Financial reports: revenue, transactions, refund approval</w:t>
      </w:r>
    </w:p>
    <w:p w14:paraId="033E39D4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Review moderation (hide/show)</w:t>
      </w:r>
    </w:p>
    <w:p w14:paraId="053D275A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Contact message inbox with reply</w:t>
      </w:r>
    </w:p>
    <w:p w14:paraId="161B570E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System settings (app name, logo, tax %, delivery charge, operating hours)</w:t>
      </w:r>
    </w:p>
    <w:p w14:paraId="31E776C4" w14:textId="77777777" w:rsidR="00DA1B34" w:rsidRDefault="00000000">
      <w:pPr>
        <w:pStyle w:val="ListBullet"/>
        <w:spacing w:before="20" w:after="20"/>
        <w:ind w:left="432"/>
      </w:pPr>
      <w:r>
        <w:rPr>
          <w:color w:val="0F0F1E"/>
          <w:sz w:val="20"/>
        </w:rPr>
        <w:t>Order invoice generation and print</w:t>
      </w:r>
    </w:p>
    <w:sectPr w:rsidR="00DA1B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526830">
    <w:abstractNumId w:val="8"/>
  </w:num>
  <w:num w:numId="2" w16cid:durableId="1267155928">
    <w:abstractNumId w:val="6"/>
  </w:num>
  <w:num w:numId="3" w16cid:durableId="1106386456">
    <w:abstractNumId w:val="5"/>
  </w:num>
  <w:num w:numId="4" w16cid:durableId="1227956784">
    <w:abstractNumId w:val="4"/>
  </w:num>
  <w:num w:numId="5" w16cid:durableId="964388412">
    <w:abstractNumId w:val="7"/>
  </w:num>
  <w:num w:numId="6" w16cid:durableId="907109535">
    <w:abstractNumId w:val="3"/>
  </w:num>
  <w:num w:numId="7" w16cid:durableId="1139037380">
    <w:abstractNumId w:val="2"/>
  </w:num>
  <w:num w:numId="8" w16cid:durableId="193158757">
    <w:abstractNumId w:val="1"/>
  </w:num>
  <w:num w:numId="9" w16cid:durableId="44546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10C"/>
    <w:rsid w:val="00941ADA"/>
    <w:rsid w:val="00AA1D8D"/>
    <w:rsid w:val="00B47730"/>
    <w:rsid w:val="00CB0664"/>
    <w:rsid w:val="00DA1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C800F"/>
  <w14:defaultImageDpi w14:val="300"/>
  <w15:docId w15:val="{8899909C-79B4-4042-BE6A-BA8B89F2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2848</Words>
  <Characters>16240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GOSWAMI</cp:lastModifiedBy>
  <cp:revision>3</cp:revision>
  <dcterms:created xsi:type="dcterms:W3CDTF">2013-12-23T23:15:00Z</dcterms:created>
  <dcterms:modified xsi:type="dcterms:W3CDTF">2026-05-09T05:24:00Z</dcterms:modified>
  <cp:category/>
</cp:coreProperties>
</file>